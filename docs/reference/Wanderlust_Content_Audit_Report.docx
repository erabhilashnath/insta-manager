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B9E7" w14:textId="77777777" w:rsidR="003654F6" w:rsidRDefault="003654F6"/>
    <w:p w14:paraId="485A86B1" w14:textId="77777777" w:rsidR="003654F6" w:rsidRDefault="003654F6"/>
    <w:p w14:paraId="53EE21D8" w14:textId="77777777" w:rsidR="003654F6" w:rsidRDefault="003654F6"/>
    <w:p w14:paraId="71954ABC" w14:textId="77777777" w:rsidR="003654F6" w:rsidRDefault="003654F6"/>
    <w:p w14:paraId="07610463" w14:textId="77777777" w:rsidR="003654F6" w:rsidRDefault="0003296F">
      <w:pPr>
        <w:spacing w:after="40"/>
      </w:pPr>
      <w:r>
        <w:rPr>
          <w:rFonts w:ascii="Consolas" w:hAnsi="Consolas"/>
          <w:b/>
          <w:color w:val="B96A1E"/>
          <w:sz w:val="17"/>
        </w:rPr>
        <w:t>CONTENT AUDIT · 12 MONTHS</w:t>
      </w:r>
    </w:p>
    <w:p w14:paraId="2FF207A2" w14:textId="77777777" w:rsidR="003654F6" w:rsidRDefault="0003296F">
      <w:pPr>
        <w:spacing w:after="80"/>
      </w:pPr>
      <w:r>
        <w:rPr>
          <w:rFonts w:ascii="Cambria" w:hAnsi="Cambria"/>
          <w:b/>
          <w:sz w:val="68"/>
        </w:rPr>
        <w:t>Life in Malaysia, Reel by Reel</w:t>
      </w:r>
    </w:p>
    <w:p w14:paraId="731B9822" w14:textId="77777777" w:rsidR="003654F6" w:rsidRDefault="0003296F">
      <w:r>
        <w:rPr>
          <w:rFonts w:ascii="Cambria" w:hAnsi="Cambria"/>
          <w:i/>
          <w:color w:val="6E6555"/>
          <w:sz w:val="26"/>
        </w:rPr>
        <w:t>A full-year Instagram content review — themes, engagement, post-by-post breakdown</w:t>
      </w:r>
      <w:r>
        <w:rPr>
          <w:rFonts w:ascii="Cambria" w:hAnsi="Cambria"/>
          <w:i/>
          <w:color w:val="6E6555"/>
          <w:sz w:val="26"/>
        </w:rPr>
        <w:br/>
        <w:t>and forward-looking post strategy for @wanderlustabhilash</w:t>
      </w:r>
    </w:p>
    <w:p w14:paraId="04A838BB" w14:textId="77777777" w:rsidR="003654F6" w:rsidRDefault="003654F6"/>
    <w:tbl>
      <w:tblPr>
        <w:tblW w:w="0" w:type="auto"/>
        <w:tblLook w:val="04A0" w:firstRow="1" w:lastRow="0" w:firstColumn="1" w:lastColumn="0" w:noHBand="0" w:noVBand="1"/>
      </w:tblPr>
      <w:tblGrid>
        <w:gridCol w:w="1814"/>
        <w:gridCol w:w="5043"/>
      </w:tblGrid>
      <w:tr w:rsidR="003654F6" w14:paraId="4EEA87C9" w14:textId="77777777">
        <w:tc>
          <w:tcPr>
            <w:tcW w:w="1814" w:type="dxa"/>
          </w:tcPr>
          <w:p w14:paraId="44951275" w14:textId="77777777" w:rsidR="003654F6" w:rsidRDefault="0003296F">
            <w:pPr>
              <w:spacing w:after="80"/>
            </w:pPr>
            <w:r>
              <w:rPr>
                <w:b/>
                <w:color w:val="6E6555"/>
                <w:sz w:val="19"/>
              </w:rPr>
              <w:t>Account</w:t>
            </w:r>
          </w:p>
        </w:tc>
        <w:tc>
          <w:tcPr>
            <w:tcW w:w="5043" w:type="dxa"/>
          </w:tcPr>
          <w:p w14:paraId="25F1F902" w14:textId="77777777" w:rsidR="003654F6" w:rsidRDefault="0003296F">
            <w:pPr>
              <w:spacing w:after="80"/>
            </w:pPr>
            <w:r>
              <w:rPr>
                <w:rFonts w:ascii="Consolas" w:hAnsi="Consolas"/>
                <w:sz w:val="19"/>
              </w:rPr>
              <w:t>@wanderlustabhilash</w:t>
            </w:r>
          </w:p>
        </w:tc>
      </w:tr>
      <w:tr w:rsidR="003654F6" w14:paraId="481BD7E7" w14:textId="77777777">
        <w:tc>
          <w:tcPr>
            <w:tcW w:w="1814" w:type="dxa"/>
          </w:tcPr>
          <w:p w14:paraId="1667FD7E" w14:textId="77777777" w:rsidR="003654F6" w:rsidRDefault="0003296F">
            <w:pPr>
              <w:spacing w:after="80"/>
            </w:pPr>
            <w:r>
              <w:rPr>
                <w:b/>
                <w:color w:val="6E6555"/>
                <w:sz w:val="19"/>
              </w:rPr>
              <w:t>Data range</w:t>
            </w:r>
          </w:p>
        </w:tc>
        <w:tc>
          <w:tcPr>
            <w:tcW w:w="5043" w:type="dxa"/>
          </w:tcPr>
          <w:p w14:paraId="2E748B96" w14:textId="77777777" w:rsidR="003654F6" w:rsidRDefault="0003296F">
            <w:pPr>
              <w:spacing w:after="80"/>
            </w:pPr>
            <w:r>
              <w:rPr>
                <w:rFonts w:ascii="Consolas" w:hAnsi="Consolas"/>
                <w:sz w:val="19"/>
              </w:rPr>
              <w:t>21 Aug 2025 – 18 Aug 2026 (12 months)</w:t>
            </w:r>
          </w:p>
        </w:tc>
      </w:tr>
      <w:tr w:rsidR="003654F6" w14:paraId="7010E0C7" w14:textId="77777777">
        <w:tc>
          <w:tcPr>
            <w:tcW w:w="1814" w:type="dxa"/>
          </w:tcPr>
          <w:p w14:paraId="6F368DA9" w14:textId="77777777" w:rsidR="003654F6" w:rsidRDefault="0003296F">
            <w:pPr>
              <w:spacing w:after="80"/>
            </w:pPr>
            <w:r>
              <w:rPr>
                <w:b/>
                <w:color w:val="6E6555"/>
                <w:sz w:val="19"/>
              </w:rPr>
              <w:t>Prepared</w:t>
            </w:r>
          </w:p>
        </w:tc>
        <w:tc>
          <w:tcPr>
            <w:tcW w:w="5043" w:type="dxa"/>
          </w:tcPr>
          <w:p w14:paraId="1AE576F2" w14:textId="77777777" w:rsidR="003654F6" w:rsidRDefault="0003296F">
            <w:pPr>
              <w:spacing w:after="80"/>
            </w:pPr>
            <w:r>
              <w:rPr>
                <w:rFonts w:ascii="Consolas" w:hAnsi="Consolas"/>
                <w:sz w:val="19"/>
              </w:rPr>
              <w:t>20 Aug 2026</w:t>
            </w:r>
          </w:p>
        </w:tc>
      </w:tr>
      <w:tr w:rsidR="003654F6" w14:paraId="33F8E51E" w14:textId="77777777">
        <w:tc>
          <w:tcPr>
            <w:tcW w:w="1814" w:type="dxa"/>
          </w:tcPr>
          <w:p w14:paraId="528C1B57" w14:textId="77777777" w:rsidR="003654F6" w:rsidRDefault="0003296F">
            <w:pPr>
              <w:spacing w:after="80"/>
            </w:pPr>
            <w:r>
              <w:rPr>
                <w:b/>
                <w:color w:val="6E6555"/>
                <w:sz w:val="19"/>
              </w:rPr>
              <w:t>Data source</w:t>
            </w:r>
          </w:p>
        </w:tc>
        <w:tc>
          <w:tcPr>
            <w:tcW w:w="5043" w:type="dxa"/>
          </w:tcPr>
          <w:p w14:paraId="6401CBEB" w14:textId="77777777" w:rsidR="003654F6" w:rsidRDefault="0003296F">
            <w:pPr>
              <w:spacing w:after="80"/>
            </w:pPr>
            <w:r>
              <w:rPr>
                <w:rFonts w:ascii="Consolas" w:hAnsi="Consolas"/>
                <w:sz w:val="19"/>
              </w:rPr>
              <w:t>Windsor.ai → Instagram (Business/Creator API)</w:t>
            </w:r>
          </w:p>
        </w:tc>
      </w:tr>
      <w:tr w:rsidR="003654F6" w14:paraId="7960E539" w14:textId="77777777">
        <w:tc>
          <w:tcPr>
            <w:tcW w:w="1814" w:type="dxa"/>
          </w:tcPr>
          <w:p w14:paraId="6E7A7534" w14:textId="77777777" w:rsidR="003654F6" w:rsidRDefault="0003296F">
            <w:pPr>
              <w:spacing w:after="80"/>
            </w:pPr>
            <w:r>
              <w:rPr>
                <w:b/>
                <w:color w:val="6E6555"/>
                <w:sz w:val="19"/>
              </w:rPr>
              <w:t>Posts reviewed</w:t>
            </w:r>
          </w:p>
        </w:tc>
        <w:tc>
          <w:tcPr>
            <w:tcW w:w="5043" w:type="dxa"/>
          </w:tcPr>
          <w:p w14:paraId="6AEF4CC4" w14:textId="77777777" w:rsidR="003654F6" w:rsidRDefault="0003296F">
            <w:pPr>
              <w:spacing w:after="80"/>
            </w:pPr>
            <w:r>
              <w:rPr>
                <w:rFonts w:ascii="Consolas" w:hAnsi="Consolas"/>
                <w:sz w:val="19"/>
              </w:rPr>
              <w:t>95 (84 Reels, 11 Feed carousels)</w:t>
            </w:r>
          </w:p>
        </w:tc>
      </w:tr>
    </w:tbl>
    <w:p w14:paraId="1546BCD0" w14:textId="77777777" w:rsidR="003654F6" w:rsidRDefault="0003296F">
      <w:r>
        <w:br w:type="page"/>
      </w:r>
    </w:p>
    <w:p w14:paraId="55C629D7" w14:textId="77777777" w:rsidR="003654F6" w:rsidRDefault="0003296F">
      <w:pPr>
        <w:pStyle w:val="Heading1"/>
      </w:pPr>
      <w:r>
        <w:lastRenderedPageBreak/>
        <w:t>Contents</w:t>
      </w:r>
    </w:p>
    <w:p w14:paraId="2E3FF260" w14:textId="77777777" w:rsidR="003654F6" w:rsidRDefault="0003296F">
      <w:pPr>
        <w:spacing w:after="80"/>
      </w:pPr>
      <w:r>
        <w:rPr>
          <w:sz w:val="22"/>
        </w:rPr>
        <w:t>1. Executive Summary</w:t>
      </w:r>
    </w:p>
    <w:p w14:paraId="66421B79" w14:textId="77777777" w:rsidR="003654F6" w:rsidRDefault="0003296F">
      <w:pPr>
        <w:spacing w:after="80"/>
      </w:pPr>
      <w:r>
        <w:rPr>
          <w:sz w:val="22"/>
        </w:rPr>
        <w:t>2. Account Parameters &amp; Key Metrics</w:t>
      </w:r>
    </w:p>
    <w:p w14:paraId="1124DF8E" w14:textId="77777777" w:rsidR="003654F6" w:rsidRDefault="0003296F">
      <w:pPr>
        <w:spacing w:after="80"/>
      </w:pPr>
      <w:r>
        <w:rPr>
          <w:sz w:val="22"/>
        </w:rPr>
        <w:t>3. Posting Cadence</w:t>
      </w:r>
    </w:p>
    <w:p w14:paraId="4EA101F5" w14:textId="77777777" w:rsidR="003654F6" w:rsidRDefault="0003296F">
      <w:pPr>
        <w:spacing w:after="80"/>
      </w:pPr>
      <w:r>
        <w:rPr>
          <w:sz w:val="22"/>
        </w:rPr>
        <w:t>4. Content Theme Breakdown</w:t>
      </w:r>
    </w:p>
    <w:p w14:paraId="11D4F6C3" w14:textId="77777777" w:rsidR="003654F6" w:rsidRDefault="0003296F">
      <w:pPr>
        <w:spacing w:after="80"/>
      </w:pPr>
      <w:r>
        <w:rPr>
          <w:sz w:val="22"/>
        </w:rPr>
        <w:t>5. Post-by-Post Log — All 95 Posts</w:t>
      </w:r>
    </w:p>
    <w:p w14:paraId="320B59C1" w14:textId="77777777" w:rsidR="003654F6" w:rsidRDefault="0003296F">
      <w:pPr>
        <w:spacing w:after="80"/>
      </w:pPr>
      <w:r>
        <w:rPr>
          <w:sz w:val="22"/>
        </w:rPr>
        <w:t>6. Top 10 Performing Posts</w:t>
      </w:r>
    </w:p>
    <w:p w14:paraId="787EFC74" w14:textId="77777777" w:rsidR="003654F6" w:rsidRDefault="0003296F">
      <w:pPr>
        <w:spacing w:after="80"/>
      </w:pPr>
      <w:r>
        <w:rPr>
          <w:sz w:val="22"/>
        </w:rPr>
        <w:t>7. Lowest-Performing Posts</w:t>
      </w:r>
    </w:p>
    <w:p w14:paraId="3AA7E8F3" w14:textId="77777777" w:rsidR="003654F6" w:rsidRDefault="0003296F">
      <w:pPr>
        <w:spacing w:after="80"/>
      </w:pPr>
      <w:r>
        <w:rPr>
          <w:sz w:val="22"/>
        </w:rPr>
        <w:t>8. Analysis — Patterns in the Data</w:t>
      </w:r>
    </w:p>
    <w:p w14:paraId="56A08107" w14:textId="77777777" w:rsidR="003654F6" w:rsidRDefault="0003296F">
      <w:pPr>
        <w:spacing w:after="80"/>
      </w:pPr>
      <w:r>
        <w:rPr>
          <w:sz w:val="22"/>
        </w:rPr>
        <w:t>9. Future Post Suggestions</w:t>
      </w:r>
    </w:p>
    <w:p w14:paraId="6682BFB5" w14:textId="77777777" w:rsidR="003654F6" w:rsidRDefault="0003296F">
      <w:pPr>
        <w:spacing w:after="80"/>
      </w:pPr>
      <w:r>
        <w:rPr>
          <w:sz w:val="22"/>
        </w:rPr>
        <w:t>10. Bio Recommendation</w:t>
      </w:r>
    </w:p>
    <w:p w14:paraId="41017E9C" w14:textId="77777777" w:rsidR="003654F6" w:rsidRDefault="0003296F">
      <w:r>
        <w:br w:type="page"/>
      </w:r>
    </w:p>
    <w:p w14:paraId="71630A2D" w14:textId="77777777" w:rsidR="003654F6" w:rsidRDefault="0003296F">
      <w:pPr>
        <w:pStyle w:val="Heading1"/>
      </w:pPr>
      <w:r>
        <w:lastRenderedPageBreak/>
        <w:t>1. Executive Summary</w:t>
      </w:r>
    </w:p>
    <w:p w14:paraId="7F8A4293" w14:textId="77777777" w:rsidR="003654F6" w:rsidRDefault="0003296F">
      <w:r>
        <w:t>Over the last 12 months, @wanderlustabhilash published 95 posts (84 Reels, 11 feed carousels), earning 16,523 likes and 906 comments in total — an average of 174 likes and 9.5 comments per post, against a follower base of 6,760 (roughly a 2.7% average engagement rate, healthy for an account this size).</w:t>
      </w:r>
    </w:p>
    <w:p w14:paraId="762906B2" w14:textId="77777777" w:rsidR="003654F6" w:rsidRDefault="0003296F">
      <w:r>
        <w:t>The account's content splits into eight recurring themes. Nearly half of all posts (47 of 95) belong to the numbered “My Malaysia Story” series — practical guidance for Indians living in or moving to Malaysia (visa, jobs, salary, tax, rent, healthcare). This series is the account's backbone by volume, though it is not the top theme by average engagement. Two smaller, less-scripted themes — personal/daily-life vlogs and travel/destination content — post higher average likes per entry, and one unscripted joke</w:t>
      </w:r>
      <w:r>
        <w:t xml:space="preserve"> reel is the single best-performing post of the year.</w:t>
      </w:r>
    </w:p>
    <w:p w14:paraId="1EF2E043" w14:textId="77777777" w:rsidR="003654F6" w:rsidRDefault="0003296F">
      <w:r>
        <w:t>Posting frequency has fallen sharply since its Sep–Oct 2025 peak (14–20 posts/month) to 2–5 posts/month in recent months. This report quantifies that decline, ranks every post, and closes with concrete future post ideas and a bio recommendation grounded in what the data shows actually working.</w:t>
      </w:r>
    </w:p>
    <w:p w14:paraId="66923F15" w14:textId="77777777" w:rsidR="003654F6" w:rsidRDefault="0003296F">
      <w:pPr>
        <w:pStyle w:val="Heading1"/>
      </w:pPr>
      <w:r>
        <w:t>2. Account Parameters &amp; Key Metrics</w:t>
      </w:r>
    </w:p>
    <w:tbl>
      <w:tblPr>
        <w:tblW w:w="0" w:type="auto"/>
        <w:jc w:val="center"/>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Look w:val="04A0" w:firstRow="1" w:lastRow="0" w:firstColumn="1" w:lastColumn="0" w:noHBand="0" w:noVBand="1"/>
      </w:tblPr>
      <w:tblGrid>
        <w:gridCol w:w="2519"/>
        <w:gridCol w:w="2519"/>
        <w:gridCol w:w="2519"/>
        <w:gridCol w:w="2519"/>
      </w:tblGrid>
      <w:tr w:rsidR="003654F6" w14:paraId="06F115F5" w14:textId="77777777">
        <w:trPr>
          <w:jc w:val="center"/>
        </w:trPr>
        <w:tc>
          <w:tcPr>
            <w:tcW w:w="2521" w:type="dxa"/>
            <w:shd w:val="clear" w:color="auto" w:fill="F3ECDC"/>
          </w:tcPr>
          <w:p w14:paraId="138AF32E" w14:textId="77777777" w:rsidR="003654F6" w:rsidRDefault="0003296F">
            <w:pPr>
              <w:jc w:val="center"/>
            </w:pPr>
            <w:r>
              <w:rPr>
                <w:rFonts w:ascii="Consolas" w:hAnsi="Consolas"/>
                <w:b/>
                <w:color w:val="B96A1E"/>
                <w:sz w:val="32"/>
              </w:rPr>
              <w:t>6,760</w:t>
            </w:r>
          </w:p>
        </w:tc>
        <w:tc>
          <w:tcPr>
            <w:tcW w:w="2521" w:type="dxa"/>
            <w:shd w:val="clear" w:color="auto" w:fill="F3ECDC"/>
          </w:tcPr>
          <w:p w14:paraId="549FEA6D" w14:textId="77777777" w:rsidR="003654F6" w:rsidRDefault="0003296F">
            <w:pPr>
              <w:jc w:val="center"/>
            </w:pPr>
            <w:r>
              <w:rPr>
                <w:rFonts w:ascii="Consolas" w:hAnsi="Consolas"/>
                <w:b/>
                <w:color w:val="B96A1E"/>
                <w:sz w:val="32"/>
              </w:rPr>
              <w:t>95</w:t>
            </w:r>
          </w:p>
        </w:tc>
        <w:tc>
          <w:tcPr>
            <w:tcW w:w="2521" w:type="dxa"/>
            <w:shd w:val="clear" w:color="auto" w:fill="F3ECDC"/>
          </w:tcPr>
          <w:p w14:paraId="15F132B7" w14:textId="77777777" w:rsidR="003654F6" w:rsidRDefault="0003296F">
            <w:pPr>
              <w:jc w:val="center"/>
            </w:pPr>
            <w:r>
              <w:rPr>
                <w:rFonts w:ascii="Consolas" w:hAnsi="Consolas"/>
                <w:b/>
                <w:color w:val="B96A1E"/>
                <w:sz w:val="32"/>
              </w:rPr>
              <w:t>16,523</w:t>
            </w:r>
          </w:p>
        </w:tc>
        <w:tc>
          <w:tcPr>
            <w:tcW w:w="2521" w:type="dxa"/>
            <w:shd w:val="clear" w:color="auto" w:fill="F3ECDC"/>
          </w:tcPr>
          <w:p w14:paraId="61334529" w14:textId="77777777" w:rsidR="003654F6" w:rsidRDefault="0003296F">
            <w:pPr>
              <w:jc w:val="center"/>
            </w:pPr>
            <w:r>
              <w:rPr>
                <w:rFonts w:ascii="Consolas" w:hAnsi="Consolas"/>
                <w:b/>
                <w:color w:val="B96A1E"/>
                <w:sz w:val="32"/>
              </w:rPr>
              <w:t>906</w:t>
            </w:r>
          </w:p>
        </w:tc>
      </w:tr>
      <w:tr w:rsidR="003654F6" w14:paraId="39082728" w14:textId="77777777">
        <w:trPr>
          <w:jc w:val="center"/>
        </w:trPr>
        <w:tc>
          <w:tcPr>
            <w:tcW w:w="2521" w:type="dxa"/>
            <w:shd w:val="clear" w:color="auto" w:fill="F3ECDC"/>
          </w:tcPr>
          <w:p w14:paraId="69E4063C" w14:textId="77777777" w:rsidR="003654F6" w:rsidRDefault="0003296F">
            <w:pPr>
              <w:jc w:val="center"/>
            </w:pPr>
            <w:r>
              <w:rPr>
                <w:color w:val="6E6555"/>
                <w:sz w:val="15"/>
              </w:rPr>
              <w:t>FOLLOWERS</w:t>
            </w:r>
          </w:p>
        </w:tc>
        <w:tc>
          <w:tcPr>
            <w:tcW w:w="2521" w:type="dxa"/>
            <w:shd w:val="clear" w:color="auto" w:fill="F3ECDC"/>
          </w:tcPr>
          <w:p w14:paraId="6BD00868" w14:textId="77777777" w:rsidR="003654F6" w:rsidRDefault="0003296F">
            <w:pPr>
              <w:jc w:val="center"/>
            </w:pPr>
            <w:r>
              <w:rPr>
                <w:color w:val="6E6555"/>
                <w:sz w:val="15"/>
              </w:rPr>
              <w:t>POSTS</w:t>
            </w:r>
          </w:p>
        </w:tc>
        <w:tc>
          <w:tcPr>
            <w:tcW w:w="2521" w:type="dxa"/>
            <w:shd w:val="clear" w:color="auto" w:fill="F3ECDC"/>
          </w:tcPr>
          <w:p w14:paraId="26DF6B1A" w14:textId="77777777" w:rsidR="003654F6" w:rsidRDefault="0003296F">
            <w:pPr>
              <w:jc w:val="center"/>
            </w:pPr>
            <w:r>
              <w:rPr>
                <w:color w:val="6E6555"/>
                <w:sz w:val="15"/>
              </w:rPr>
              <w:t>TOTAL LIKES</w:t>
            </w:r>
          </w:p>
        </w:tc>
        <w:tc>
          <w:tcPr>
            <w:tcW w:w="2521" w:type="dxa"/>
            <w:shd w:val="clear" w:color="auto" w:fill="F3ECDC"/>
          </w:tcPr>
          <w:p w14:paraId="641C9EE2" w14:textId="77777777" w:rsidR="003654F6" w:rsidRDefault="0003296F">
            <w:pPr>
              <w:jc w:val="center"/>
            </w:pPr>
            <w:r>
              <w:rPr>
                <w:color w:val="6E6555"/>
                <w:sz w:val="15"/>
              </w:rPr>
              <w:t>TOTAL COMMENTS</w:t>
            </w:r>
          </w:p>
        </w:tc>
      </w:tr>
    </w:tbl>
    <w:p w14:paraId="08D30852" w14:textId="77777777" w:rsidR="003654F6" w:rsidRDefault="003654F6">
      <w:pPr>
        <w:spacing w:after="40"/>
      </w:pPr>
    </w:p>
    <w:tbl>
      <w:tblPr>
        <w:tblW w:w="0" w:type="auto"/>
        <w:jc w:val="center"/>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Look w:val="04A0" w:firstRow="1" w:lastRow="0" w:firstColumn="1" w:lastColumn="0" w:noHBand="0" w:noVBand="1"/>
      </w:tblPr>
      <w:tblGrid>
        <w:gridCol w:w="2519"/>
        <w:gridCol w:w="2519"/>
        <w:gridCol w:w="2519"/>
        <w:gridCol w:w="2519"/>
      </w:tblGrid>
      <w:tr w:rsidR="003654F6" w14:paraId="131F17DB" w14:textId="77777777">
        <w:trPr>
          <w:jc w:val="center"/>
        </w:trPr>
        <w:tc>
          <w:tcPr>
            <w:tcW w:w="2521" w:type="dxa"/>
            <w:shd w:val="clear" w:color="auto" w:fill="F3ECDC"/>
          </w:tcPr>
          <w:p w14:paraId="22F2DCA6" w14:textId="77777777" w:rsidR="003654F6" w:rsidRDefault="0003296F">
            <w:pPr>
              <w:jc w:val="center"/>
            </w:pPr>
            <w:r>
              <w:rPr>
                <w:rFonts w:ascii="Consolas" w:hAnsi="Consolas"/>
                <w:b/>
                <w:color w:val="B96A1E"/>
                <w:sz w:val="32"/>
              </w:rPr>
              <w:t>174</w:t>
            </w:r>
          </w:p>
        </w:tc>
        <w:tc>
          <w:tcPr>
            <w:tcW w:w="2521" w:type="dxa"/>
            <w:shd w:val="clear" w:color="auto" w:fill="F3ECDC"/>
          </w:tcPr>
          <w:p w14:paraId="5A07A23F" w14:textId="77777777" w:rsidR="003654F6" w:rsidRDefault="0003296F">
            <w:pPr>
              <w:jc w:val="center"/>
            </w:pPr>
            <w:r>
              <w:rPr>
                <w:rFonts w:ascii="Consolas" w:hAnsi="Consolas"/>
                <w:b/>
                <w:color w:val="B96A1E"/>
                <w:sz w:val="32"/>
              </w:rPr>
              <w:t>9.5</w:t>
            </w:r>
          </w:p>
        </w:tc>
        <w:tc>
          <w:tcPr>
            <w:tcW w:w="2521" w:type="dxa"/>
            <w:shd w:val="clear" w:color="auto" w:fill="F3ECDC"/>
          </w:tcPr>
          <w:p w14:paraId="71E831D6" w14:textId="77777777" w:rsidR="003654F6" w:rsidRDefault="0003296F">
            <w:pPr>
              <w:jc w:val="center"/>
            </w:pPr>
            <w:r>
              <w:rPr>
                <w:rFonts w:ascii="Consolas" w:hAnsi="Consolas"/>
                <w:b/>
                <w:color w:val="B96A1E"/>
                <w:sz w:val="32"/>
              </w:rPr>
              <w:t>146</w:t>
            </w:r>
          </w:p>
        </w:tc>
        <w:tc>
          <w:tcPr>
            <w:tcW w:w="2521" w:type="dxa"/>
            <w:shd w:val="clear" w:color="auto" w:fill="F3ECDC"/>
          </w:tcPr>
          <w:p w14:paraId="73CCCE9B" w14:textId="77777777" w:rsidR="003654F6" w:rsidRDefault="0003296F">
            <w:pPr>
              <w:jc w:val="center"/>
            </w:pPr>
            <w:r>
              <w:rPr>
                <w:rFonts w:ascii="Consolas" w:hAnsi="Consolas"/>
                <w:b/>
                <w:color w:val="B96A1E"/>
                <w:sz w:val="32"/>
              </w:rPr>
              <w:t>2.71%</w:t>
            </w:r>
          </w:p>
        </w:tc>
      </w:tr>
      <w:tr w:rsidR="003654F6" w14:paraId="1B0EE6A2" w14:textId="77777777">
        <w:trPr>
          <w:jc w:val="center"/>
        </w:trPr>
        <w:tc>
          <w:tcPr>
            <w:tcW w:w="2521" w:type="dxa"/>
            <w:shd w:val="clear" w:color="auto" w:fill="F3ECDC"/>
          </w:tcPr>
          <w:p w14:paraId="2AE2F6AA" w14:textId="77777777" w:rsidR="003654F6" w:rsidRDefault="0003296F">
            <w:pPr>
              <w:jc w:val="center"/>
            </w:pPr>
            <w:r>
              <w:rPr>
                <w:color w:val="6E6555"/>
                <w:sz w:val="15"/>
              </w:rPr>
              <w:t>AVG LIKES/POST</w:t>
            </w:r>
          </w:p>
        </w:tc>
        <w:tc>
          <w:tcPr>
            <w:tcW w:w="2521" w:type="dxa"/>
            <w:shd w:val="clear" w:color="auto" w:fill="F3ECDC"/>
          </w:tcPr>
          <w:p w14:paraId="601DA3E2" w14:textId="77777777" w:rsidR="003654F6" w:rsidRDefault="0003296F">
            <w:pPr>
              <w:jc w:val="center"/>
            </w:pPr>
            <w:r>
              <w:rPr>
                <w:color w:val="6E6555"/>
                <w:sz w:val="15"/>
              </w:rPr>
              <w:t>AVG COMMENTS/POST</w:t>
            </w:r>
          </w:p>
        </w:tc>
        <w:tc>
          <w:tcPr>
            <w:tcW w:w="2521" w:type="dxa"/>
            <w:shd w:val="clear" w:color="auto" w:fill="F3ECDC"/>
          </w:tcPr>
          <w:p w14:paraId="6C2503EB" w14:textId="77777777" w:rsidR="003654F6" w:rsidRDefault="0003296F">
            <w:pPr>
              <w:jc w:val="center"/>
            </w:pPr>
            <w:r>
              <w:rPr>
                <w:color w:val="6E6555"/>
                <w:sz w:val="15"/>
              </w:rPr>
              <w:t>MEDIAN LIKES</w:t>
            </w:r>
          </w:p>
        </w:tc>
        <w:tc>
          <w:tcPr>
            <w:tcW w:w="2521" w:type="dxa"/>
            <w:shd w:val="clear" w:color="auto" w:fill="F3ECDC"/>
          </w:tcPr>
          <w:p w14:paraId="63144102" w14:textId="77777777" w:rsidR="003654F6" w:rsidRDefault="0003296F">
            <w:pPr>
              <w:jc w:val="center"/>
            </w:pPr>
            <w:r>
              <w:rPr>
                <w:color w:val="6E6555"/>
                <w:sz w:val="15"/>
              </w:rPr>
              <w:t>AVG ENGAGEMENT RATE</w:t>
            </w:r>
          </w:p>
        </w:tc>
      </w:tr>
    </w:tbl>
    <w:p w14:paraId="25B2A6D3" w14:textId="77777777" w:rsidR="003654F6" w:rsidRDefault="003654F6"/>
    <w:tbl>
      <w:tblPr>
        <w:tblW w:w="0" w:type="auto"/>
        <w:jc w:val="center"/>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Look w:val="04A0" w:firstRow="1" w:lastRow="0" w:firstColumn="1" w:lastColumn="0" w:noHBand="0" w:noVBand="1"/>
      </w:tblPr>
      <w:tblGrid>
        <w:gridCol w:w="5038"/>
        <w:gridCol w:w="5038"/>
      </w:tblGrid>
      <w:tr w:rsidR="003654F6" w14:paraId="18BB07C5" w14:textId="77777777">
        <w:trPr>
          <w:jc w:val="center"/>
        </w:trPr>
        <w:tc>
          <w:tcPr>
            <w:tcW w:w="5043" w:type="dxa"/>
            <w:shd w:val="clear" w:color="auto" w:fill="1E6B63"/>
            <w:vAlign w:val="center"/>
          </w:tcPr>
          <w:p w14:paraId="51B6BB8D" w14:textId="77777777" w:rsidR="003654F6" w:rsidRDefault="0003296F">
            <w:r>
              <w:rPr>
                <w:b/>
                <w:color w:val="FFFFFF"/>
                <w:sz w:val="19"/>
              </w:rPr>
              <w:t>Parameter</w:t>
            </w:r>
          </w:p>
        </w:tc>
        <w:tc>
          <w:tcPr>
            <w:tcW w:w="5043" w:type="dxa"/>
            <w:shd w:val="clear" w:color="auto" w:fill="1E6B63"/>
            <w:vAlign w:val="center"/>
          </w:tcPr>
          <w:p w14:paraId="6A45F453" w14:textId="77777777" w:rsidR="003654F6" w:rsidRDefault="0003296F">
            <w:r>
              <w:rPr>
                <w:b/>
                <w:color w:val="FFFFFF"/>
                <w:sz w:val="19"/>
              </w:rPr>
              <w:t>Value</w:t>
            </w:r>
          </w:p>
        </w:tc>
      </w:tr>
      <w:tr w:rsidR="003654F6" w14:paraId="5AA81750" w14:textId="77777777">
        <w:trPr>
          <w:jc w:val="center"/>
        </w:trPr>
        <w:tc>
          <w:tcPr>
            <w:tcW w:w="5043" w:type="dxa"/>
            <w:vAlign w:val="center"/>
          </w:tcPr>
          <w:p w14:paraId="5A25CE75" w14:textId="77777777" w:rsidR="003654F6" w:rsidRDefault="0003296F">
            <w:r>
              <w:rPr>
                <w:sz w:val="19"/>
              </w:rPr>
              <w:t>Reels</w:t>
            </w:r>
          </w:p>
        </w:tc>
        <w:tc>
          <w:tcPr>
            <w:tcW w:w="5043" w:type="dxa"/>
            <w:vAlign w:val="center"/>
          </w:tcPr>
          <w:p w14:paraId="776E39B0" w14:textId="77777777" w:rsidR="003654F6" w:rsidRDefault="0003296F">
            <w:r>
              <w:rPr>
                <w:sz w:val="19"/>
              </w:rPr>
              <w:t>84 (88% of posts)</w:t>
            </w:r>
          </w:p>
        </w:tc>
      </w:tr>
      <w:tr w:rsidR="003654F6" w14:paraId="684ADB55" w14:textId="77777777">
        <w:trPr>
          <w:jc w:val="center"/>
        </w:trPr>
        <w:tc>
          <w:tcPr>
            <w:tcW w:w="5043" w:type="dxa"/>
            <w:shd w:val="clear" w:color="auto" w:fill="F3ECDC"/>
            <w:vAlign w:val="center"/>
          </w:tcPr>
          <w:p w14:paraId="7D9333FF" w14:textId="77777777" w:rsidR="003654F6" w:rsidRDefault="0003296F">
            <w:r>
              <w:rPr>
                <w:sz w:val="19"/>
              </w:rPr>
              <w:t>Feed carousels</w:t>
            </w:r>
          </w:p>
        </w:tc>
        <w:tc>
          <w:tcPr>
            <w:tcW w:w="5043" w:type="dxa"/>
            <w:shd w:val="clear" w:color="auto" w:fill="F3ECDC"/>
            <w:vAlign w:val="center"/>
          </w:tcPr>
          <w:p w14:paraId="133EB8F9" w14:textId="77777777" w:rsidR="003654F6" w:rsidRDefault="0003296F">
            <w:r>
              <w:rPr>
                <w:sz w:val="19"/>
              </w:rPr>
              <w:t>11 (12% of posts)</w:t>
            </w:r>
          </w:p>
        </w:tc>
      </w:tr>
      <w:tr w:rsidR="003654F6" w14:paraId="3B10BDA6" w14:textId="77777777">
        <w:trPr>
          <w:jc w:val="center"/>
        </w:trPr>
        <w:tc>
          <w:tcPr>
            <w:tcW w:w="5043" w:type="dxa"/>
            <w:vAlign w:val="center"/>
          </w:tcPr>
          <w:p w14:paraId="1ACD3289" w14:textId="77777777" w:rsidR="003654F6" w:rsidRDefault="0003296F">
            <w:r>
              <w:rPr>
                <w:sz w:val="19"/>
              </w:rPr>
              <w:t>Highest-liked post</w:t>
            </w:r>
          </w:p>
        </w:tc>
        <w:tc>
          <w:tcPr>
            <w:tcW w:w="5043" w:type="dxa"/>
            <w:vAlign w:val="center"/>
          </w:tcPr>
          <w:p w14:paraId="4D185F67" w14:textId="77777777" w:rsidR="003654F6" w:rsidRDefault="0003296F">
            <w:r>
              <w:rPr>
                <w:sz w:val="19"/>
              </w:rPr>
              <w:t>1,344 likes — “2000 ka windows laptop” mini-blog (30 Oct 2025)</w:t>
            </w:r>
          </w:p>
        </w:tc>
      </w:tr>
      <w:tr w:rsidR="003654F6" w14:paraId="0C59B15A" w14:textId="77777777">
        <w:trPr>
          <w:jc w:val="center"/>
        </w:trPr>
        <w:tc>
          <w:tcPr>
            <w:tcW w:w="5043" w:type="dxa"/>
            <w:shd w:val="clear" w:color="auto" w:fill="F3ECDC"/>
            <w:vAlign w:val="center"/>
          </w:tcPr>
          <w:p w14:paraId="0C484ADF" w14:textId="77777777" w:rsidR="003654F6" w:rsidRDefault="0003296F">
            <w:r>
              <w:rPr>
                <w:sz w:val="19"/>
              </w:rPr>
              <w:t>Lowest-liked post</w:t>
            </w:r>
          </w:p>
        </w:tc>
        <w:tc>
          <w:tcPr>
            <w:tcW w:w="5043" w:type="dxa"/>
            <w:shd w:val="clear" w:color="auto" w:fill="F3ECDC"/>
            <w:vAlign w:val="center"/>
          </w:tcPr>
          <w:p w14:paraId="4C6CFE04" w14:textId="77777777" w:rsidR="003654F6" w:rsidRDefault="0003296F">
            <w:r>
              <w:rPr>
                <w:sz w:val="19"/>
              </w:rPr>
              <w:t>0 likes — “First day in office”, My Malaysia Story ep. 8 (10 Oct 2025)</w:t>
            </w:r>
          </w:p>
        </w:tc>
      </w:tr>
      <w:tr w:rsidR="003654F6" w14:paraId="0BE83C93" w14:textId="77777777">
        <w:trPr>
          <w:jc w:val="center"/>
        </w:trPr>
        <w:tc>
          <w:tcPr>
            <w:tcW w:w="5043" w:type="dxa"/>
            <w:vAlign w:val="center"/>
          </w:tcPr>
          <w:p w14:paraId="67F591A0" w14:textId="77777777" w:rsidR="003654F6" w:rsidRDefault="0003296F">
            <w:r>
              <w:rPr>
                <w:sz w:val="19"/>
              </w:rPr>
              <w:t>Peak posting month</w:t>
            </w:r>
          </w:p>
        </w:tc>
        <w:tc>
          <w:tcPr>
            <w:tcW w:w="5043" w:type="dxa"/>
            <w:vAlign w:val="center"/>
          </w:tcPr>
          <w:p w14:paraId="52E08F59" w14:textId="77777777" w:rsidR="003654F6" w:rsidRDefault="0003296F">
            <w:r>
              <w:rPr>
                <w:sz w:val="19"/>
              </w:rPr>
              <w:t>October 2025 — 20 posts, 183 avg likes</w:t>
            </w:r>
          </w:p>
        </w:tc>
      </w:tr>
      <w:tr w:rsidR="003654F6" w14:paraId="58828032" w14:textId="77777777">
        <w:trPr>
          <w:jc w:val="center"/>
        </w:trPr>
        <w:tc>
          <w:tcPr>
            <w:tcW w:w="5043" w:type="dxa"/>
            <w:shd w:val="clear" w:color="auto" w:fill="F3ECDC"/>
            <w:vAlign w:val="center"/>
          </w:tcPr>
          <w:p w14:paraId="676894D0" w14:textId="77777777" w:rsidR="003654F6" w:rsidRDefault="0003296F">
            <w:r>
              <w:rPr>
                <w:sz w:val="19"/>
              </w:rPr>
              <w:t>Quietest recent month</w:t>
            </w:r>
          </w:p>
        </w:tc>
        <w:tc>
          <w:tcPr>
            <w:tcW w:w="5043" w:type="dxa"/>
            <w:shd w:val="clear" w:color="auto" w:fill="F3ECDC"/>
            <w:vAlign w:val="center"/>
          </w:tcPr>
          <w:p w14:paraId="3221DF5B" w14:textId="77777777" w:rsidR="003654F6" w:rsidRDefault="0003296F">
            <w:r>
              <w:rPr>
                <w:sz w:val="19"/>
              </w:rPr>
              <w:t>August 2026 — 2 posts, 134 avg likes (partial month)</w:t>
            </w:r>
          </w:p>
        </w:tc>
      </w:tr>
      <w:tr w:rsidR="003654F6" w14:paraId="4468ABE7" w14:textId="77777777">
        <w:trPr>
          <w:jc w:val="center"/>
        </w:trPr>
        <w:tc>
          <w:tcPr>
            <w:tcW w:w="5043" w:type="dxa"/>
            <w:vAlign w:val="center"/>
          </w:tcPr>
          <w:p w14:paraId="217CEBB6" w14:textId="77777777" w:rsidR="003654F6" w:rsidRDefault="0003296F">
            <w:r>
              <w:rPr>
                <w:sz w:val="19"/>
              </w:rPr>
              <w:t>Number of themes tracked</w:t>
            </w:r>
          </w:p>
        </w:tc>
        <w:tc>
          <w:tcPr>
            <w:tcW w:w="5043" w:type="dxa"/>
            <w:vAlign w:val="center"/>
          </w:tcPr>
          <w:p w14:paraId="506B6E06" w14:textId="77777777" w:rsidR="003654F6" w:rsidRDefault="0003296F">
            <w:r>
              <w:rPr>
                <w:sz w:val="19"/>
              </w:rPr>
              <w:t>8</w:t>
            </w:r>
          </w:p>
        </w:tc>
      </w:tr>
      <w:tr w:rsidR="003654F6" w14:paraId="7F4D6678" w14:textId="77777777">
        <w:trPr>
          <w:jc w:val="center"/>
        </w:trPr>
        <w:tc>
          <w:tcPr>
            <w:tcW w:w="5043" w:type="dxa"/>
            <w:shd w:val="clear" w:color="auto" w:fill="F3ECDC"/>
            <w:vAlign w:val="center"/>
          </w:tcPr>
          <w:p w14:paraId="7E97A0F2" w14:textId="77777777" w:rsidR="003654F6" w:rsidRDefault="0003296F">
            <w:r>
              <w:rPr>
                <w:sz w:val="19"/>
              </w:rPr>
              <w:t>Largest theme</w:t>
            </w:r>
          </w:p>
        </w:tc>
        <w:tc>
          <w:tcPr>
            <w:tcW w:w="5043" w:type="dxa"/>
            <w:shd w:val="clear" w:color="auto" w:fill="F3ECDC"/>
            <w:vAlign w:val="center"/>
          </w:tcPr>
          <w:p w14:paraId="1A065090" w14:textId="77777777" w:rsidR="003654F6" w:rsidRDefault="0003296F">
            <w:r>
              <w:rPr>
                <w:sz w:val="19"/>
              </w:rPr>
              <w:t>Malaysia Life &amp; NRI Guide — 47 posts (49% of output)</w:t>
            </w:r>
          </w:p>
        </w:tc>
      </w:tr>
      <w:tr w:rsidR="003654F6" w14:paraId="1936EA08" w14:textId="77777777">
        <w:trPr>
          <w:jc w:val="center"/>
        </w:trPr>
        <w:tc>
          <w:tcPr>
            <w:tcW w:w="5043" w:type="dxa"/>
            <w:vAlign w:val="center"/>
          </w:tcPr>
          <w:p w14:paraId="576118B5" w14:textId="77777777" w:rsidR="003654F6" w:rsidRDefault="0003296F">
            <w:r>
              <w:rPr>
                <w:sz w:val="19"/>
              </w:rPr>
              <w:t>Highest avg-engagement theme</w:t>
            </w:r>
          </w:p>
        </w:tc>
        <w:tc>
          <w:tcPr>
            <w:tcW w:w="5043" w:type="dxa"/>
            <w:vAlign w:val="center"/>
          </w:tcPr>
          <w:p w14:paraId="42FDAF32" w14:textId="77777777" w:rsidR="003654F6" w:rsidRDefault="0003296F">
            <w:r>
              <w:rPr>
                <w:sz w:val="19"/>
              </w:rPr>
              <w:t>Personal &amp; Daily-life Vlogs — 214 avg likes/post</w:t>
            </w:r>
          </w:p>
        </w:tc>
      </w:tr>
      <w:tr w:rsidR="003654F6" w14:paraId="4ECB87FC" w14:textId="77777777">
        <w:trPr>
          <w:jc w:val="center"/>
        </w:trPr>
        <w:tc>
          <w:tcPr>
            <w:tcW w:w="5043" w:type="dxa"/>
            <w:shd w:val="clear" w:color="auto" w:fill="F3ECDC"/>
            <w:vAlign w:val="center"/>
          </w:tcPr>
          <w:p w14:paraId="6ABCF8B7" w14:textId="77777777" w:rsidR="003654F6" w:rsidRDefault="0003296F">
            <w:r>
              <w:rPr>
                <w:sz w:val="19"/>
              </w:rPr>
              <w:t>Language mix</w:t>
            </w:r>
          </w:p>
        </w:tc>
        <w:tc>
          <w:tcPr>
            <w:tcW w:w="5043" w:type="dxa"/>
            <w:shd w:val="clear" w:color="auto" w:fill="F3ECDC"/>
            <w:vAlign w:val="center"/>
          </w:tcPr>
          <w:p w14:paraId="6E9E6D14" w14:textId="77777777" w:rsidR="003654F6" w:rsidRDefault="0003296F">
            <w:r>
              <w:rPr>
                <w:sz w:val="19"/>
              </w:rPr>
              <w:t>English–Hindi–Odia code-switching, emoji-heavy captions, consistent hashtag blocks</w:t>
            </w:r>
          </w:p>
        </w:tc>
      </w:tr>
    </w:tbl>
    <w:p w14:paraId="712CA1CA" w14:textId="77777777" w:rsidR="003654F6" w:rsidRDefault="0003296F">
      <w:pPr>
        <w:pStyle w:val="Heading1"/>
      </w:pPr>
      <w:r>
        <w:lastRenderedPageBreak/>
        <w:t>3. Posting Cadence</w:t>
      </w:r>
    </w:p>
    <w:p w14:paraId="5847BB04" w14:textId="77777777" w:rsidR="003654F6" w:rsidRDefault="0003296F">
      <w:r>
        <w:t>Post volume by month, with average likes for that month shown above each bar. The account posted far more often in its first two months (Sep–Oct 2025) than in any month since; the last four full months average under 4 posts/month versus a first-two-month average of 17.</w:t>
      </w:r>
    </w:p>
    <w:p w14:paraId="52DE7360" w14:textId="77777777" w:rsidR="003654F6" w:rsidRDefault="0003296F">
      <w:pPr>
        <w:jc w:val="center"/>
      </w:pPr>
      <w:r>
        <w:rPr>
          <w:noProof/>
        </w:rPr>
        <w:drawing>
          <wp:inline distT="0" distB="0" distL="0" distR="0" wp14:anchorId="61C4ADCA" wp14:editId="514C1990">
            <wp:extent cx="5832000" cy="2662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onthly.png"/>
                    <pic:cNvPicPr/>
                  </pic:nvPicPr>
                  <pic:blipFill>
                    <a:blip r:embed="rId6"/>
                    <a:stretch>
                      <a:fillRect/>
                    </a:stretch>
                  </pic:blipFill>
                  <pic:spPr>
                    <a:xfrm>
                      <a:off x="0" y="0"/>
                      <a:ext cx="5832000" cy="2662435"/>
                    </a:xfrm>
                    <a:prstGeom prst="rect">
                      <a:avLst/>
                    </a:prstGeom>
                  </pic:spPr>
                </pic:pic>
              </a:graphicData>
            </a:graphic>
          </wp:inline>
        </w:drawing>
      </w:r>
    </w:p>
    <w:p w14:paraId="3AFD0B6F" w14:textId="77777777" w:rsidR="003654F6" w:rsidRDefault="003654F6"/>
    <w:tbl>
      <w:tblPr>
        <w:tblW w:w="0" w:type="auto"/>
        <w:jc w:val="center"/>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Look w:val="04A0" w:firstRow="1" w:lastRow="0" w:firstColumn="1" w:lastColumn="0" w:noHBand="0" w:noVBand="1"/>
      </w:tblPr>
      <w:tblGrid>
        <w:gridCol w:w="2015"/>
        <w:gridCol w:w="2015"/>
        <w:gridCol w:w="2015"/>
        <w:gridCol w:w="2015"/>
        <w:gridCol w:w="2016"/>
      </w:tblGrid>
      <w:tr w:rsidR="003654F6" w14:paraId="48F96507" w14:textId="77777777">
        <w:trPr>
          <w:jc w:val="center"/>
        </w:trPr>
        <w:tc>
          <w:tcPr>
            <w:tcW w:w="2017" w:type="dxa"/>
            <w:shd w:val="clear" w:color="auto" w:fill="1E6B63"/>
            <w:vAlign w:val="center"/>
          </w:tcPr>
          <w:p w14:paraId="18AC67D6" w14:textId="77777777" w:rsidR="003654F6" w:rsidRDefault="0003296F">
            <w:r>
              <w:rPr>
                <w:b/>
                <w:color w:val="FFFFFF"/>
                <w:sz w:val="19"/>
              </w:rPr>
              <w:t>Month</w:t>
            </w:r>
          </w:p>
        </w:tc>
        <w:tc>
          <w:tcPr>
            <w:tcW w:w="2017" w:type="dxa"/>
            <w:shd w:val="clear" w:color="auto" w:fill="1E6B63"/>
            <w:vAlign w:val="center"/>
          </w:tcPr>
          <w:p w14:paraId="29182D4C" w14:textId="77777777" w:rsidR="003654F6" w:rsidRDefault="0003296F">
            <w:r>
              <w:rPr>
                <w:b/>
                <w:color w:val="FFFFFF"/>
                <w:sz w:val="19"/>
              </w:rPr>
              <w:t>Posts</w:t>
            </w:r>
          </w:p>
        </w:tc>
        <w:tc>
          <w:tcPr>
            <w:tcW w:w="2017" w:type="dxa"/>
            <w:shd w:val="clear" w:color="auto" w:fill="1E6B63"/>
            <w:vAlign w:val="center"/>
          </w:tcPr>
          <w:p w14:paraId="1F8E8B10" w14:textId="77777777" w:rsidR="003654F6" w:rsidRDefault="0003296F">
            <w:r>
              <w:rPr>
                <w:b/>
                <w:color w:val="FFFFFF"/>
                <w:sz w:val="19"/>
              </w:rPr>
              <w:t>Total Likes</w:t>
            </w:r>
          </w:p>
        </w:tc>
        <w:tc>
          <w:tcPr>
            <w:tcW w:w="2017" w:type="dxa"/>
            <w:shd w:val="clear" w:color="auto" w:fill="1E6B63"/>
            <w:vAlign w:val="center"/>
          </w:tcPr>
          <w:p w14:paraId="3A799F1B" w14:textId="77777777" w:rsidR="003654F6" w:rsidRDefault="0003296F">
            <w:r>
              <w:rPr>
                <w:b/>
                <w:color w:val="FFFFFF"/>
                <w:sz w:val="19"/>
              </w:rPr>
              <w:t>Avg Likes</w:t>
            </w:r>
          </w:p>
        </w:tc>
        <w:tc>
          <w:tcPr>
            <w:tcW w:w="2017" w:type="dxa"/>
            <w:shd w:val="clear" w:color="auto" w:fill="1E6B63"/>
            <w:vAlign w:val="center"/>
          </w:tcPr>
          <w:p w14:paraId="66D9B4C9" w14:textId="77777777" w:rsidR="003654F6" w:rsidRDefault="0003296F">
            <w:r>
              <w:rPr>
                <w:b/>
                <w:color w:val="FFFFFF"/>
                <w:sz w:val="19"/>
              </w:rPr>
              <w:t>Avg Comments</w:t>
            </w:r>
          </w:p>
        </w:tc>
      </w:tr>
      <w:tr w:rsidR="003654F6" w14:paraId="5DC1AA90" w14:textId="77777777">
        <w:trPr>
          <w:jc w:val="center"/>
        </w:trPr>
        <w:tc>
          <w:tcPr>
            <w:tcW w:w="2017" w:type="dxa"/>
            <w:vAlign w:val="center"/>
          </w:tcPr>
          <w:p w14:paraId="22A58780" w14:textId="77777777" w:rsidR="003654F6" w:rsidRDefault="0003296F">
            <w:r>
              <w:rPr>
                <w:sz w:val="19"/>
              </w:rPr>
              <w:t>Aug 2025</w:t>
            </w:r>
          </w:p>
        </w:tc>
        <w:tc>
          <w:tcPr>
            <w:tcW w:w="2017" w:type="dxa"/>
            <w:vAlign w:val="center"/>
          </w:tcPr>
          <w:p w14:paraId="434BF7B1" w14:textId="77777777" w:rsidR="003654F6" w:rsidRDefault="0003296F">
            <w:r>
              <w:rPr>
                <w:sz w:val="19"/>
              </w:rPr>
              <w:t>2</w:t>
            </w:r>
          </w:p>
        </w:tc>
        <w:tc>
          <w:tcPr>
            <w:tcW w:w="2017" w:type="dxa"/>
            <w:vAlign w:val="center"/>
          </w:tcPr>
          <w:p w14:paraId="546A11FF" w14:textId="77777777" w:rsidR="003654F6" w:rsidRDefault="0003296F">
            <w:r>
              <w:rPr>
                <w:sz w:val="19"/>
              </w:rPr>
              <w:t>213</w:t>
            </w:r>
          </w:p>
        </w:tc>
        <w:tc>
          <w:tcPr>
            <w:tcW w:w="2017" w:type="dxa"/>
            <w:vAlign w:val="center"/>
          </w:tcPr>
          <w:p w14:paraId="04415588" w14:textId="77777777" w:rsidR="003654F6" w:rsidRDefault="0003296F">
            <w:r>
              <w:rPr>
                <w:sz w:val="19"/>
              </w:rPr>
              <w:t>106</w:t>
            </w:r>
          </w:p>
        </w:tc>
        <w:tc>
          <w:tcPr>
            <w:tcW w:w="2017" w:type="dxa"/>
            <w:vAlign w:val="center"/>
          </w:tcPr>
          <w:p w14:paraId="597AF97A" w14:textId="77777777" w:rsidR="003654F6" w:rsidRDefault="0003296F">
            <w:r>
              <w:rPr>
                <w:sz w:val="19"/>
              </w:rPr>
              <w:t>4.0</w:t>
            </w:r>
          </w:p>
        </w:tc>
      </w:tr>
      <w:tr w:rsidR="003654F6" w14:paraId="58D78341" w14:textId="77777777">
        <w:trPr>
          <w:jc w:val="center"/>
        </w:trPr>
        <w:tc>
          <w:tcPr>
            <w:tcW w:w="2017" w:type="dxa"/>
            <w:shd w:val="clear" w:color="auto" w:fill="F3ECDC"/>
            <w:vAlign w:val="center"/>
          </w:tcPr>
          <w:p w14:paraId="69B95012" w14:textId="77777777" w:rsidR="003654F6" w:rsidRDefault="0003296F">
            <w:r>
              <w:rPr>
                <w:sz w:val="19"/>
              </w:rPr>
              <w:t>Sep 2025</w:t>
            </w:r>
          </w:p>
        </w:tc>
        <w:tc>
          <w:tcPr>
            <w:tcW w:w="2017" w:type="dxa"/>
            <w:shd w:val="clear" w:color="auto" w:fill="F3ECDC"/>
            <w:vAlign w:val="center"/>
          </w:tcPr>
          <w:p w14:paraId="0541A2C0" w14:textId="77777777" w:rsidR="003654F6" w:rsidRDefault="0003296F">
            <w:r>
              <w:rPr>
                <w:sz w:val="19"/>
              </w:rPr>
              <w:t>14</w:t>
            </w:r>
          </w:p>
        </w:tc>
        <w:tc>
          <w:tcPr>
            <w:tcW w:w="2017" w:type="dxa"/>
            <w:shd w:val="clear" w:color="auto" w:fill="F3ECDC"/>
            <w:vAlign w:val="center"/>
          </w:tcPr>
          <w:p w14:paraId="420D5BEB" w14:textId="77777777" w:rsidR="003654F6" w:rsidRDefault="0003296F">
            <w:r>
              <w:rPr>
                <w:sz w:val="19"/>
              </w:rPr>
              <w:t>2,989</w:t>
            </w:r>
          </w:p>
        </w:tc>
        <w:tc>
          <w:tcPr>
            <w:tcW w:w="2017" w:type="dxa"/>
            <w:shd w:val="clear" w:color="auto" w:fill="F3ECDC"/>
            <w:vAlign w:val="center"/>
          </w:tcPr>
          <w:p w14:paraId="158C1ABE" w14:textId="77777777" w:rsidR="003654F6" w:rsidRDefault="0003296F">
            <w:r>
              <w:rPr>
                <w:sz w:val="19"/>
              </w:rPr>
              <w:t>214</w:t>
            </w:r>
          </w:p>
        </w:tc>
        <w:tc>
          <w:tcPr>
            <w:tcW w:w="2017" w:type="dxa"/>
            <w:shd w:val="clear" w:color="auto" w:fill="F3ECDC"/>
            <w:vAlign w:val="center"/>
          </w:tcPr>
          <w:p w14:paraId="3AEAB2BB" w14:textId="77777777" w:rsidR="003654F6" w:rsidRDefault="0003296F">
            <w:r>
              <w:rPr>
                <w:sz w:val="19"/>
              </w:rPr>
              <w:t>10.1</w:t>
            </w:r>
          </w:p>
        </w:tc>
      </w:tr>
      <w:tr w:rsidR="003654F6" w14:paraId="00A10F26" w14:textId="77777777">
        <w:trPr>
          <w:jc w:val="center"/>
        </w:trPr>
        <w:tc>
          <w:tcPr>
            <w:tcW w:w="2017" w:type="dxa"/>
            <w:vAlign w:val="center"/>
          </w:tcPr>
          <w:p w14:paraId="5ED32DDA" w14:textId="77777777" w:rsidR="003654F6" w:rsidRDefault="0003296F">
            <w:r>
              <w:rPr>
                <w:sz w:val="19"/>
              </w:rPr>
              <w:t>Oct 2025</w:t>
            </w:r>
          </w:p>
        </w:tc>
        <w:tc>
          <w:tcPr>
            <w:tcW w:w="2017" w:type="dxa"/>
            <w:vAlign w:val="center"/>
          </w:tcPr>
          <w:p w14:paraId="6692EAD8" w14:textId="77777777" w:rsidR="003654F6" w:rsidRDefault="0003296F">
            <w:r>
              <w:rPr>
                <w:sz w:val="19"/>
              </w:rPr>
              <w:t>20</w:t>
            </w:r>
          </w:p>
        </w:tc>
        <w:tc>
          <w:tcPr>
            <w:tcW w:w="2017" w:type="dxa"/>
            <w:vAlign w:val="center"/>
          </w:tcPr>
          <w:p w14:paraId="2D485AD4" w14:textId="77777777" w:rsidR="003654F6" w:rsidRDefault="0003296F">
            <w:r>
              <w:rPr>
                <w:sz w:val="19"/>
              </w:rPr>
              <w:t>3,656</w:t>
            </w:r>
          </w:p>
        </w:tc>
        <w:tc>
          <w:tcPr>
            <w:tcW w:w="2017" w:type="dxa"/>
            <w:vAlign w:val="center"/>
          </w:tcPr>
          <w:p w14:paraId="4BD1423E" w14:textId="77777777" w:rsidR="003654F6" w:rsidRDefault="0003296F">
            <w:r>
              <w:rPr>
                <w:sz w:val="19"/>
              </w:rPr>
              <w:t>183</w:t>
            </w:r>
          </w:p>
        </w:tc>
        <w:tc>
          <w:tcPr>
            <w:tcW w:w="2017" w:type="dxa"/>
            <w:vAlign w:val="center"/>
          </w:tcPr>
          <w:p w14:paraId="35E72C73" w14:textId="77777777" w:rsidR="003654F6" w:rsidRDefault="0003296F">
            <w:r>
              <w:rPr>
                <w:sz w:val="19"/>
              </w:rPr>
              <w:t>11.6</w:t>
            </w:r>
          </w:p>
        </w:tc>
      </w:tr>
      <w:tr w:rsidR="003654F6" w14:paraId="43E34AC0" w14:textId="77777777">
        <w:trPr>
          <w:jc w:val="center"/>
        </w:trPr>
        <w:tc>
          <w:tcPr>
            <w:tcW w:w="2017" w:type="dxa"/>
            <w:shd w:val="clear" w:color="auto" w:fill="F3ECDC"/>
            <w:vAlign w:val="center"/>
          </w:tcPr>
          <w:p w14:paraId="3DCED057" w14:textId="77777777" w:rsidR="003654F6" w:rsidRDefault="0003296F">
            <w:r>
              <w:rPr>
                <w:sz w:val="19"/>
              </w:rPr>
              <w:t>Nov 2025</w:t>
            </w:r>
          </w:p>
        </w:tc>
        <w:tc>
          <w:tcPr>
            <w:tcW w:w="2017" w:type="dxa"/>
            <w:shd w:val="clear" w:color="auto" w:fill="F3ECDC"/>
            <w:vAlign w:val="center"/>
          </w:tcPr>
          <w:p w14:paraId="421B618A" w14:textId="77777777" w:rsidR="003654F6" w:rsidRDefault="0003296F">
            <w:r>
              <w:rPr>
                <w:sz w:val="19"/>
              </w:rPr>
              <w:t>9</w:t>
            </w:r>
          </w:p>
        </w:tc>
        <w:tc>
          <w:tcPr>
            <w:tcW w:w="2017" w:type="dxa"/>
            <w:shd w:val="clear" w:color="auto" w:fill="F3ECDC"/>
            <w:vAlign w:val="center"/>
          </w:tcPr>
          <w:p w14:paraId="2F79B876" w14:textId="77777777" w:rsidR="003654F6" w:rsidRDefault="0003296F">
            <w:r>
              <w:rPr>
                <w:sz w:val="19"/>
              </w:rPr>
              <w:t>1,479</w:t>
            </w:r>
          </w:p>
        </w:tc>
        <w:tc>
          <w:tcPr>
            <w:tcW w:w="2017" w:type="dxa"/>
            <w:shd w:val="clear" w:color="auto" w:fill="F3ECDC"/>
            <w:vAlign w:val="center"/>
          </w:tcPr>
          <w:p w14:paraId="6BA64BB9" w14:textId="77777777" w:rsidR="003654F6" w:rsidRDefault="0003296F">
            <w:r>
              <w:rPr>
                <w:sz w:val="19"/>
              </w:rPr>
              <w:t>164</w:t>
            </w:r>
          </w:p>
        </w:tc>
        <w:tc>
          <w:tcPr>
            <w:tcW w:w="2017" w:type="dxa"/>
            <w:shd w:val="clear" w:color="auto" w:fill="F3ECDC"/>
            <w:vAlign w:val="center"/>
          </w:tcPr>
          <w:p w14:paraId="65B3F5A3" w14:textId="77777777" w:rsidR="003654F6" w:rsidRDefault="0003296F">
            <w:r>
              <w:rPr>
                <w:sz w:val="19"/>
              </w:rPr>
              <w:t>15.1</w:t>
            </w:r>
          </w:p>
        </w:tc>
      </w:tr>
      <w:tr w:rsidR="003654F6" w14:paraId="0A78DD80" w14:textId="77777777">
        <w:trPr>
          <w:jc w:val="center"/>
        </w:trPr>
        <w:tc>
          <w:tcPr>
            <w:tcW w:w="2017" w:type="dxa"/>
            <w:vAlign w:val="center"/>
          </w:tcPr>
          <w:p w14:paraId="01B78E1B" w14:textId="77777777" w:rsidR="003654F6" w:rsidRDefault="0003296F">
            <w:r>
              <w:rPr>
                <w:sz w:val="19"/>
              </w:rPr>
              <w:t>Dec 2025</w:t>
            </w:r>
          </w:p>
        </w:tc>
        <w:tc>
          <w:tcPr>
            <w:tcW w:w="2017" w:type="dxa"/>
            <w:vAlign w:val="center"/>
          </w:tcPr>
          <w:p w14:paraId="79D359ED" w14:textId="77777777" w:rsidR="003654F6" w:rsidRDefault="0003296F">
            <w:r>
              <w:rPr>
                <w:sz w:val="19"/>
              </w:rPr>
              <w:t>6</w:t>
            </w:r>
          </w:p>
        </w:tc>
        <w:tc>
          <w:tcPr>
            <w:tcW w:w="2017" w:type="dxa"/>
            <w:vAlign w:val="center"/>
          </w:tcPr>
          <w:p w14:paraId="3C2DDB2D" w14:textId="77777777" w:rsidR="003654F6" w:rsidRDefault="0003296F">
            <w:r>
              <w:rPr>
                <w:sz w:val="19"/>
              </w:rPr>
              <w:t>819</w:t>
            </w:r>
          </w:p>
        </w:tc>
        <w:tc>
          <w:tcPr>
            <w:tcW w:w="2017" w:type="dxa"/>
            <w:vAlign w:val="center"/>
          </w:tcPr>
          <w:p w14:paraId="463E247D" w14:textId="77777777" w:rsidR="003654F6" w:rsidRDefault="0003296F">
            <w:r>
              <w:rPr>
                <w:sz w:val="19"/>
              </w:rPr>
              <w:t>136</w:t>
            </w:r>
          </w:p>
        </w:tc>
        <w:tc>
          <w:tcPr>
            <w:tcW w:w="2017" w:type="dxa"/>
            <w:vAlign w:val="center"/>
          </w:tcPr>
          <w:p w14:paraId="590AB2C4" w14:textId="77777777" w:rsidR="003654F6" w:rsidRDefault="0003296F">
            <w:r>
              <w:rPr>
                <w:sz w:val="19"/>
              </w:rPr>
              <w:t>10.7</w:t>
            </w:r>
          </w:p>
        </w:tc>
      </w:tr>
      <w:tr w:rsidR="003654F6" w14:paraId="0ED198E5" w14:textId="77777777">
        <w:trPr>
          <w:jc w:val="center"/>
        </w:trPr>
        <w:tc>
          <w:tcPr>
            <w:tcW w:w="2017" w:type="dxa"/>
            <w:shd w:val="clear" w:color="auto" w:fill="F3ECDC"/>
            <w:vAlign w:val="center"/>
          </w:tcPr>
          <w:p w14:paraId="59D6383D" w14:textId="77777777" w:rsidR="003654F6" w:rsidRDefault="0003296F">
            <w:r>
              <w:rPr>
                <w:sz w:val="19"/>
              </w:rPr>
              <w:t>Jan 2026</w:t>
            </w:r>
          </w:p>
        </w:tc>
        <w:tc>
          <w:tcPr>
            <w:tcW w:w="2017" w:type="dxa"/>
            <w:shd w:val="clear" w:color="auto" w:fill="F3ECDC"/>
            <w:vAlign w:val="center"/>
          </w:tcPr>
          <w:p w14:paraId="0A38539B" w14:textId="77777777" w:rsidR="003654F6" w:rsidRDefault="0003296F">
            <w:r>
              <w:rPr>
                <w:sz w:val="19"/>
              </w:rPr>
              <w:t>10</w:t>
            </w:r>
          </w:p>
        </w:tc>
        <w:tc>
          <w:tcPr>
            <w:tcW w:w="2017" w:type="dxa"/>
            <w:shd w:val="clear" w:color="auto" w:fill="F3ECDC"/>
            <w:vAlign w:val="center"/>
          </w:tcPr>
          <w:p w14:paraId="2DEC13D0" w14:textId="77777777" w:rsidR="003654F6" w:rsidRDefault="0003296F">
            <w:r>
              <w:rPr>
                <w:sz w:val="19"/>
              </w:rPr>
              <w:t>1,262</w:t>
            </w:r>
          </w:p>
        </w:tc>
        <w:tc>
          <w:tcPr>
            <w:tcW w:w="2017" w:type="dxa"/>
            <w:shd w:val="clear" w:color="auto" w:fill="F3ECDC"/>
            <w:vAlign w:val="center"/>
          </w:tcPr>
          <w:p w14:paraId="54C0D65F" w14:textId="77777777" w:rsidR="003654F6" w:rsidRDefault="0003296F">
            <w:r>
              <w:rPr>
                <w:sz w:val="19"/>
              </w:rPr>
              <w:t>126</w:t>
            </w:r>
          </w:p>
        </w:tc>
        <w:tc>
          <w:tcPr>
            <w:tcW w:w="2017" w:type="dxa"/>
            <w:shd w:val="clear" w:color="auto" w:fill="F3ECDC"/>
            <w:vAlign w:val="center"/>
          </w:tcPr>
          <w:p w14:paraId="04ECE31E" w14:textId="77777777" w:rsidR="003654F6" w:rsidRDefault="0003296F">
            <w:r>
              <w:rPr>
                <w:sz w:val="19"/>
              </w:rPr>
              <w:t>6.1</w:t>
            </w:r>
          </w:p>
        </w:tc>
      </w:tr>
      <w:tr w:rsidR="003654F6" w14:paraId="30F570A4" w14:textId="77777777">
        <w:trPr>
          <w:jc w:val="center"/>
        </w:trPr>
        <w:tc>
          <w:tcPr>
            <w:tcW w:w="2017" w:type="dxa"/>
            <w:vAlign w:val="center"/>
          </w:tcPr>
          <w:p w14:paraId="19E33600" w14:textId="77777777" w:rsidR="003654F6" w:rsidRDefault="0003296F">
            <w:r>
              <w:rPr>
                <w:sz w:val="19"/>
              </w:rPr>
              <w:t>Feb 2026</w:t>
            </w:r>
          </w:p>
        </w:tc>
        <w:tc>
          <w:tcPr>
            <w:tcW w:w="2017" w:type="dxa"/>
            <w:vAlign w:val="center"/>
          </w:tcPr>
          <w:p w14:paraId="3C9B694E" w14:textId="77777777" w:rsidR="003654F6" w:rsidRDefault="0003296F">
            <w:r>
              <w:rPr>
                <w:sz w:val="19"/>
              </w:rPr>
              <w:t>7</w:t>
            </w:r>
          </w:p>
        </w:tc>
        <w:tc>
          <w:tcPr>
            <w:tcW w:w="2017" w:type="dxa"/>
            <w:vAlign w:val="center"/>
          </w:tcPr>
          <w:p w14:paraId="31239DDE" w14:textId="77777777" w:rsidR="003654F6" w:rsidRDefault="0003296F">
            <w:r>
              <w:rPr>
                <w:sz w:val="19"/>
              </w:rPr>
              <w:t>934</w:t>
            </w:r>
          </w:p>
        </w:tc>
        <w:tc>
          <w:tcPr>
            <w:tcW w:w="2017" w:type="dxa"/>
            <w:vAlign w:val="center"/>
          </w:tcPr>
          <w:p w14:paraId="3E6C20E5" w14:textId="77777777" w:rsidR="003654F6" w:rsidRDefault="0003296F">
            <w:r>
              <w:rPr>
                <w:sz w:val="19"/>
              </w:rPr>
              <w:t>133</w:t>
            </w:r>
          </w:p>
        </w:tc>
        <w:tc>
          <w:tcPr>
            <w:tcW w:w="2017" w:type="dxa"/>
            <w:vAlign w:val="center"/>
          </w:tcPr>
          <w:p w14:paraId="5536C376" w14:textId="77777777" w:rsidR="003654F6" w:rsidRDefault="0003296F">
            <w:r>
              <w:rPr>
                <w:sz w:val="19"/>
              </w:rPr>
              <w:t>6.4</w:t>
            </w:r>
          </w:p>
        </w:tc>
      </w:tr>
      <w:tr w:rsidR="003654F6" w14:paraId="6EE713D3" w14:textId="77777777">
        <w:trPr>
          <w:jc w:val="center"/>
        </w:trPr>
        <w:tc>
          <w:tcPr>
            <w:tcW w:w="2017" w:type="dxa"/>
            <w:shd w:val="clear" w:color="auto" w:fill="F3ECDC"/>
            <w:vAlign w:val="center"/>
          </w:tcPr>
          <w:p w14:paraId="52EF1733" w14:textId="77777777" w:rsidR="003654F6" w:rsidRDefault="0003296F">
            <w:r>
              <w:rPr>
                <w:sz w:val="19"/>
              </w:rPr>
              <w:t>Mar 2026</w:t>
            </w:r>
          </w:p>
        </w:tc>
        <w:tc>
          <w:tcPr>
            <w:tcW w:w="2017" w:type="dxa"/>
            <w:shd w:val="clear" w:color="auto" w:fill="F3ECDC"/>
            <w:vAlign w:val="center"/>
          </w:tcPr>
          <w:p w14:paraId="3959CE47" w14:textId="77777777" w:rsidR="003654F6" w:rsidRDefault="0003296F">
            <w:r>
              <w:rPr>
                <w:sz w:val="19"/>
              </w:rPr>
              <w:t>11</w:t>
            </w:r>
          </w:p>
        </w:tc>
        <w:tc>
          <w:tcPr>
            <w:tcW w:w="2017" w:type="dxa"/>
            <w:shd w:val="clear" w:color="auto" w:fill="F3ECDC"/>
            <w:vAlign w:val="center"/>
          </w:tcPr>
          <w:p w14:paraId="454B4FF6" w14:textId="77777777" w:rsidR="003654F6" w:rsidRDefault="0003296F">
            <w:r>
              <w:rPr>
                <w:sz w:val="19"/>
              </w:rPr>
              <w:t>2,532</w:t>
            </w:r>
          </w:p>
        </w:tc>
        <w:tc>
          <w:tcPr>
            <w:tcW w:w="2017" w:type="dxa"/>
            <w:shd w:val="clear" w:color="auto" w:fill="F3ECDC"/>
            <w:vAlign w:val="center"/>
          </w:tcPr>
          <w:p w14:paraId="754765DC" w14:textId="77777777" w:rsidR="003654F6" w:rsidRDefault="0003296F">
            <w:r>
              <w:rPr>
                <w:sz w:val="19"/>
              </w:rPr>
              <w:t>230</w:t>
            </w:r>
          </w:p>
        </w:tc>
        <w:tc>
          <w:tcPr>
            <w:tcW w:w="2017" w:type="dxa"/>
            <w:shd w:val="clear" w:color="auto" w:fill="F3ECDC"/>
            <w:vAlign w:val="center"/>
          </w:tcPr>
          <w:p w14:paraId="4F1B8C6D" w14:textId="77777777" w:rsidR="003654F6" w:rsidRDefault="0003296F">
            <w:r>
              <w:rPr>
                <w:sz w:val="19"/>
              </w:rPr>
              <w:t>7.3</w:t>
            </w:r>
          </w:p>
        </w:tc>
      </w:tr>
      <w:tr w:rsidR="003654F6" w14:paraId="2DC0BA01" w14:textId="77777777">
        <w:trPr>
          <w:jc w:val="center"/>
        </w:trPr>
        <w:tc>
          <w:tcPr>
            <w:tcW w:w="2017" w:type="dxa"/>
            <w:vAlign w:val="center"/>
          </w:tcPr>
          <w:p w14:paraId="31F08AE0" w14:textId="77777777" w:rsidR="003654F6" w:rsidRDefault="0003296F">
            <w:r>
              <w:rPr>
                <w:sz w:val="19"/>
              </w:rPr>
              <w:t>Apr 2026</w:t>
            </w:r>
          </w:p>
        </w:tc>
        <w:tc>
          <w:tcPr>
            <w:tcW w:w="2017" w:type="dxa"/>
            <w:vAlign w:val="center"/>
          </w:tcPr>
          <w:p w14:paraId="740C8BB6" w14:textId="77777777" w:rsidR="003654F6" w:rsidRDefault="0003296F">
            <w:r>
              <w:rPr>
                <w:sz w:val="19"/>
              </w:rPr>
              <w:t>5</w:t>
            </w:r>
          </w:p>
        </w:tc>
        <w:tc>
          <w:tcPr>
            <w:tcW w:w="2017" w:type="dxa"/>
            <w:vAlign w:val="center"/>
          </w:tcPr>
          <w:p w14:paraId="2058CB3E" w14:textId="77777777" w:rsidR="003654F6" w:rsidRDefault="0003296F">
            <w:r>
              <w:rPr>
                <w:sz w:val="19"/>
              </w:rPr>
              <w:t>549</w:t>
            </w:r>
          </w:p>
        </w:tc>
        <w:tc>
          <w:tcPr>
            <w:tcW w:w="2017" w:type="dxa"/>
            <w:vAlign w:val="center"/>
          </w:tcPr>
          <w:p w14:paraId="0979C266" w14:textId="77777777" w:rsidR="003654F6" w:rsidRDefault="0003296F">
            <w:r>
              <w:rPr>
                <w:sz w:val="19"/>
              </w:rPr>
              <w:t>110</w:t>
            </w:r>
          </w:p>
        </w:tc>
        <w:tc>
          <w:tcPr>
            <w:tcW w:w="2017" w:type="dxa"/>
            <w:vAlign w:val="center"/>
          </w:tcPr>
          <w:p w14:paraId="1F23715D" w14:textId="77777777" w:rsidR="003654F6" w:rsidRDefault="0003296F">
            <w:r>
              <w:rPr>
                <w:sz w:val="19"/>
              </w:rPr>
              <w:t>6.0</w:t>
            </w:r>
          </w:p>
        </w:tc>
      </w:tr>
      <w:tr w:rsidR="003654F6" w14:paraId="2A3342DF" w14:textId="77777777">
        <w:trPr>
          <w:jc w:val="center"/>
        </w:trPr>
        <w:tc>
          <w:tcPr>
            <w:tcW w:w="2017" w:type="dxa"/>
            <w:shd w:val="clear" w:color="auto" w:fill="F3ECDC"/>
            <w:vAlign w:val="center"/>
          </w:tcPr>
          <w:p w14:paraId="55AC7B33" w14:textId="77777777" w:rsidR="003654F6" w:rsidRDefault="0003296F">
            <w:r>
              <w:rPr>
                <w:sz w:val="19"/>
              </w:rPr>
              <w:t>May 2026</w:t>
            </w:r>
          </w:p>
        </w:tc>
        <w:tc>
          <w:tcPr>
            <w:tcW w:w="2017" w:type="dxa"/>
            <w:shd w:val="clear" w:color="auto" w:fill="F3ECDC"/>
            <w:vAlign w:val="center"/>
          </w:tcPr>
          <w:p w14:paraId="54FF2E44" w14:textId="77777777" w:rsidR="003654F6" w:rsidRDefault="0003296F">
            <w:r>
              <w:rPr>
                <w:sz w:val="19"/>
              </w:rPr>
              <w:t>2</w:t>
            </w:r>
          </w:p>
        </w:tc>
        <w:tc>
          <w:tcPr>
            <w:tcW w:w="2017" w:type="dxa"/>
            <w:shd w:val="clear" w:color="auto" w:fill="F3ECDC"/>
            <w:vAlign w:val="center"/>
          </w:tcPr>
          <w:p w14:paraId="5C9EBF44" w14:textId="77777777" w:rsidR="003654F6" w:rsidRDefault="0003296F">
            <w:r>
              <w:rPr>
                <w:sz w:val="19"/>
              </w:rPr>
              <w:t>283</w:t>
            </w:r>
          </w:p>
        </w:tc>
        <w:tc>
          <w:tcPr>
            <w:tcW w:w="2017" w:type="dxa"/>
            <w:shd w:val="clear" w:color="auto" w:fill="F3ECDC"/>
            <w:vAlign w:val="center"/>
          </w:tcPr>
          <w:p w14:paraId="511C885E" w14:textId="77777777" w:rsidR="003654F6" w:rsidRDefault="0003296F">
            <w:r>
              <w:rPr>
                <w:sz w:val="19"/>
              </w:rPr>
              <w:t>142</w:t>
            </w:r>
          </w:p>
        </w:tc>
        <w:tc>
          <w:tcPr>
            <w:tcW w:w="2017" w:type="dxa"/>
            <w:shd w:val="clear" w:color="auto" w:fill="F3ECDC"/>
            <w:vAlign w:val="center"/>
          </w:tcPr>
          <w:p w14:paraId="4EA850DE" w14:textId="77777777" w:rsidR="003654F6" w:rsidRDefault="0003296F">
            <w:r>
              <w:rPr>
                <w:sz w:val="19"/>
              </w:rPr>
              <w:t>5.0</w:t>
            </w:r>
          </w:p>
        </w:tc>
      </w:tr>
      <w:tr w:rsidR="003654F6" w14:paraId="69954C9D" w14:textId="77777777">
        <w:trPr>
          <w:jc w:val="center"/>
        </w:trPr>
        <w:tc>
          <w:tcPr>
            <w:tcW w:w="2017" w:type="dxa"/>
            <w:vAlign w:val="center"/>
          </w:tcPr>
          <w:p w14:paraId="0B991FE9" w14:textId="77777777" w:rsidR="003654F6" w:rsidRDefault="0003296F">
            <w:r>
              <w:rPr>
                <w:sz w:val="19"/>
              </w:rPr>
              <w:t>Jun 2026</w:t>
            </w:r>
          </w:p>
        </w:tc>
        <w:tc>
          <w:tcPr>
            <w:tcW w:w="2017" w:type="dxa"/>
            <w:vAlign w:val="center"/>
          </w:tcPr>
          <w:p w14:paraId="0C69D848" w14:textId="77777777" w:rsidR="003654F6" w:rsidRDefault="0003296F">
            <w:r>
              <w:rPr>
                <w:sz w:val="19"/>
              </w:rPr>
              <w:t>3</w:t>
            </w:r>
          </w:p>
        </w:tc>
        <w:tc>
          <w:tcPr>
            <w:tcW w:w="2017" w:type="dxa"/>
            <w:vAlign w:val="center"/>
          </w:tcPr>
          <w:p w14:paraId="539B0331" w14:textId="77777777" w:rsidR="003654F6" w:rsidRDefault="0003296F">
            <w:r>
              <w:rPr>
                <w:sz w:val="19"/>
              </w:rPr>
              <w:t>454</w:t>
            </w:r>
          </w:p>
        </w:tc>
        <w:tc>
          <w:tcPr>
            <w:tcW w:w="2017" w:type="dxa"/>
            <w:vAlign w:val="center"/>
          </w:tcPr>
          <w:p w14:paraId="7CD6621D" w14:textId="77777777" w:rsidR="003654F6" w:rsidRDefault="0003296F">
            <w:r>
              <w:rPr>
                <w:sz w:val="19"/>
              </w:rPr>
              <w:t>151</w:t>
            </w:r>
          </w:p>
        </w:tc>
        <w:tc>
          <w:tcPr>
            <w:tcW w:w="2017" w:type="dxa"/>
            <w:vAlign w:val="center"/>
          </w:tcPr>
          <w:p w14:paraId="477EE147" w14:textId="77777777" w:rsidR="003654F6" w:rsidRDefault="0003296F">
            <w:r>
              <w:rPr>
                <w:sz w:val="19"/>
              </w:rPr>
              <w:t>5.3</w:t>
            </w:r>
          </w:p>
        </w:tc>
      </w:tr>
      <w:tr w:rsidR="003654F6" w14:paraId="2CAA6702" w14:textId="77777777">
        <w:trPr>
          <w:jc w:val="center"/>
        </w:trPr>
        <w:tc>
          <w:tcPr>
            <w:tcW w:w="2017" w:type="dxa"/>
            <w:shd w:val="clear" w:color="auto" w:fill="F3ECDC"/>
            <w:vAlign w:val="center"/>
          </w:tcPr>
          <w:p w14:paraId="1FA90B7D" w14:textId="77777777" w:rsidR="003654F6" w:rsidRDefault="0003296F">
            <w:r>
              <w:rPr>
                <w:sz w:val="19"/>
              </w:rPr>
              <w:t>Jul 2026</w:t>
            </w:r>
          </w:p>
        </w:tc>
        <w:tc>
          <w:tcPr>
            <w:tcW w:w="2017" w:type="dxa"/>
            <w:shd w:val="clear" w:color="auto" w:fill="F3ECDC"/>
            <w:vAlign w:val="center"/>
          </w:tcPr>
          <w:p w14:paraId="332A75D4" w14:textId="77777777" w:rsidR="003654F6" w:rsidRDefault="0003296F">
            <w:r>
              <w:rPr>
                <w:sz w:val="19"/>
              </w:rPr>
              <w:t>4</w:t>
            </w:r>
          </w:p>
        </w:tc>
        <w:tc>
          <w:tcPr>
            <w:tcW w:w="2017" w:type="dxa"/>
            <w:shd w:val="clear" w:color="auto" w:fill="F3ECDC"/>
            <w:vAlign w:val="center"/>
          </w:tcPr>
          <w:p w14:paraId="7EF7216D" w14:textId="77777777" w:rsidR="003654F6" w:rsidRDefault="0003296F">
            <w:r>
              <w:rPr>
                <w:sz w:val="19"/>
              </w:rPr>
              <w:t>1,086</w:t>
            </w:r>
          </w:p>
        </w:tc>
        <w:tc>
          <w:tcPr>
            <w:tcW w:w="2017" w:type="dxa"/>
            <w:shd w:val="clear" w:color="auto" w:fill="F3ECDC"/>
            <w:vAlign w:val="center"/>
          </w:tcPr>
          <w:p w14:paraId="69CA4383" w14:textId="77777777" w:rsidR="003654F6" w:rsidRDefault="0003296F">
            <w:r>
              <w:rPr>
                <w:sz w:val="19"/>
              </w:rPr>
              <w:t>272</w:t>
            </w:r>
          </w:p>
        </w:tc>
        <w:tc>
          <w:tcPr>
            <w:tcW w:w="2017" w:type="dxa"/>
            <w:shd w:val="clear" w:color="auto" w:fill="F3ECDC"/>
            <w:vAlign w:val="center"/>
          </w:tcPr>
          <w:p w14:paraId="0F8CEE9B" w14:textId="77777777" w:rsidR="003654F6" w:rsidRDefault="0003296F">
            <w:r>
              <w:rPr>
                <w:sz w:val="19"/>
              </w:rPr>
              <w:t>20.0</w:t>
            </w:r>
          </w:p>
        </w:tc>
      </w:tr>
      <w:tr w:rsidR="003654F6" w14:paraId="29735D98" w14:textId="77777777">
        <w:trPr>
          <w:jc w:val="center"/>
        </w:trPr>
        <w:tc>
          <w:tcPr>
            <w:tcW w:w="2017" w:type="dxa"/>
            <w:vAlign w:val="center"/>
          </w:tcPr>
          <w:p w14:paraId="203E8222" w14:textId="77777777" w:rsidR="003654F6" w:rsidRDefault="0003296F">
            <w:r>
              <w:rPr>
                <w:sz w:val="19"/>
              </w:rPr>
              <w:t>Aug 2026</w:t>
            </w:r>
          </w:p>
        </w:tc>
        <w:tc>
          <w:tcPr>
            <w:tcW w:w="2017" w:type="dxa"/>
            <w:vAlign w:val="center"/>
          </w:tcPr>
          <w:p w14:paraId="191313FE" w14:textId="77777777" w:rsidR="003654F6" w:rsidRDefault="0003296F">
            <w:r>
              <w:rPr>
                <w:sz w:val="19"/>
              </w:rPr>
              <w:t>2</w:t>
            </w:r>
          </w:p>
        </w:tc>
        <w:tc>
          <w:tcPr>
            <w:tcW w:w="2017" w:type="dxa"/>
            <w:vAlign w:val="center"/>
          </w:tcPr>
          <w:p w14:paraId="0BF2AF40" w14:textId="77777777" w:rsidR="003654F6" w:rsidRDefault="0003296F">
            <w:r>
              <w:rPr>
                <w:sz w:val="19"/>
              </w:rPr>
              <w:t>267</w:t>
            </w:r>
          </w:p>
        </w:tc>
        <w:tc>
          <w:tcPr>
            <w:tcW w:w="2017" w:type="dxa"/>
            <w:vAlign w:val="center"/>
          </w:tcPr>
          <w:p w14:paraId="7839D1A9" w14:textId="77777777" w:rsidR="003654F6" w:rsidRDefault="0003296F">
            <w:r>
              <w:rPr>
                <w:sz w:val="19"/>
              </w:rPr>
              <w:t>134</w:t>
            </w:r>
          </w:p>
        </w:tc>
        <w:tc>
          <w:tcPr>
            <w:tcW w:w="2017" w:type="dxa"/>
            <w:vAlign w:val="center"/>
          </w:tcPr>
          <w:p w14:paraId="5D2D2F10" w14:textId="77777777" w:rsidR="003654F6" w:rsidRDefault="0003296F">
            <w:r>
              <w:rPr>
                <w:sz w:val="19"/>
              </w:rPr>
              <w:t>2.0</w:t>
            </w:r>
          </w:p>
        </w:tc>
      </w:tr>
    </w:tbl>
    <w:p w14:paraId="49DA4F75" w14:textId="77777777" w:rsidR="003654F6" w:rsidRDefault="0003296F">
      <w:r>
        <w:br w:type="page"/>
      </w:r>
    </w:p>
    <w:p w14:paraId="57272108" w14:textId="77777777" w:rsidR="003654F6" w:rsidRDefault="0003296F">
      <w:pPr>
        <w:pStyle w:val="Heading1"/>
      </w:pPr>
      <w:r>
        <w:lastRenderedPageBreak/>
        <w:t>4. Content Theme Breakdown</w:t>
      </w:r>
    </w:p>
    <w:p w14:paraId="132B0E78" w14:textId="77777777" w:rsidR="003654F6" w:rsidRDefault="0003296F">
      <w:r>
        <w:t>Every post from the last year, grouped into its dominant theme.</w:t>
      </w:r>
    </w:p>
    <w:p w14:paraId="75D6CDE8" w14:textId="77777777" w:rsidR="003654F6" w:rsidRDefault="0003296F">
      <w:pPr>
        <w:jc w:val="center"/>
      </w:pPr>
      <w:r>
        <w:rPr>
          <w:noProof/>
        </w:rPr>
        <w:drawing>
          <wp:inline distT="0" distB="0" distL="0" distR="0" wp14:anchorId="6F7D9AD4" wp14:editId="40A997F9">
            <wp:extent cx="5832000" cy="3372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heme.png"/>
                    <pic:cNvPicPr/>
                  </pic:nvPicPr>
                  <pic:blipFill>
                    <a:blip r:embed="rId7"/>
                    <a:stretch>
                      <a:fillRect/>
                    </a:stretch>
                  </pic:blipFill>
                  <pic:spPr>
                    <a:xfrm>
                      <a:off x="0" y="0"/>
                      <a:ext cx="5832000" cy="3372417"/>
                    </a:xfrm>
                    <a:prstGeom prst="rect">
                      <a:avLst/>
                    </a:prstGeom>
                  </pic:spPr>
                </pic:pic>
              </a:graphicData>
            </a:graphic>
          </wp:inline>
        </w:drawing>
      </w:r>
    </w:p>
    <w:tbl>
      <w:tblPr>
        <w:tblW w:w="0" w:type="auto"/>
        <w:jc w:val="center"/>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Look w:val="04A0" w:firstRow="1" w:lastRow="0" w:firstColumn="1" w:lastColumn="0" w:noHBand="0" w:noVBand="1"/>
      </w:tblPr>
      <w:tblGrid>
        <w:gridCol w:w="1680"/>
        <w:gridCol w:w="1679"/>
        <w:gridCol w:w="1679"/>
        <w:gridCol w:w="1679"/>
        <w:gridCol w:w="1680"/>
        <w:gridCol w:w="1679"/>
      </w:tblGrid>
      <w:tr w:rsidR="003654F6" w14:paraId="4F989ACF" w14:textId="77777777">
        <w:trPr>
          <w:jc w:val="center"/>
        </w:trPr>
        <w:tc>
          <w:tcPr>
            <w:tcW w:w="1681" w:type="dxa"/>
            <w:shd w:val="clear" w:color="auto" w:fill="1E6B63"/>
            <w:vAlign w:val="center"/>
          </w:tcPr>
          <w:p w14:paraId="4CA645F3" w14:textId="77777777" w:rsidR="003654F6" w:rsidRDefault="0003296F">
            <w:r>
              <w:rPr>
                <w:b/>
                <w:color w:val="FFFFFF"/>
                <w:sz w:val="19"/>
              </w:rPr>
              <w:t>Theme</w:t>
            </w:r>
          </w:p>
        </w:tc>
        <w:tc>
          <w:tcPr>
            <w:tcW w:w="1681" w:type="dxa"/>
            <w:shd w:val="clear" w:color="auto" w:fill="1E6B63"/>
            <w:vAlign w:val="center"/>
          </w:tcPr>
          <w:p w14:paraId="21D6611B" w14:textId="77777777" w:rsidR="003654F6" w:rsidRDefault="0003296F">
            <w:r>
              <w:rPr>
                <w:b/>
                <w:color w:val="FFFFFF"/>
                <w:sz w:val="19"/>
              </w:rPr>
              <w:t>Posts</w:t>
            </w:r>
          </w:p>
        </w:tc>
        <w:tc>
          <w:tcPr>
            <w:tcW w:w="1681" w:type="dxa"/>
            <w:shd w:val="clear" w:color="auto" w:fill="1E6B63"/>
            <w:vAlign w:val="center"/>
          </w:tcPr>
          <w:p w14:paraId="38581CE1" w14:textId="77777777" w:rsidR="003654F6" w:rsidRDefault="0003296F">
            <w:r>
              <w:rPr>
                <w:b/>
                <w:color w:val="FFFFFF"/>
                <w:sz w:val="19"/>
              </w:rPr>
              <w:t>% of total</w:t>
            </w:r>
          </w:p>
        </w:tc>
        <w:tc>
          <w:tcPr>
            <w:tcW w:w="1681" w:type="dxa"/>
            <w:shd w:val="clear" w:color="auto" w:fill="1E6B63"/>
            <w:vAlign w:val="center"/>
          </w:tcPr>
          <w:p w14:paraId="2758B5F0" w14:textId="77777777" w:rsidR="003654F6" w:rsidRDefault="0003296F">
            <w:r>
              <w:rPr>
                <w:b/>
                <w:color w:val="FFFFFF"/>
                <w:sz w:val="19"/>
              </w:rPr>
              <w:t>Avg Likes</w:t>
            </w:r>
          </w:p>
        </w:tc>
        <w:tc>
          <w:tcPr>
            <w:tcW w:w="1681" w:type="dxa"/>
            <w:shd w:val="clear" w:color="auto" w:fill="1E6B63"/>
            <w:vAlign w:val="center"/>
          </w:tcPr>
          <w:p w14:paraId="114875A2" w14:textId="77777777" w:rsidR="003654F6" w:rsidRDefault="0003296F">
            <w:r>
              <w:rPr>
                <w:b/>
                <w:color w:val="FFFFFF"/>
                <w:sz w:val="19"/>
              </w:rPr>
              <w:t>Avg Comments</w:t>
            </w:r>
          </w:p>
        </w:tc>
        <w:tc>
          <w:tcPr>
            <w:tcW w:w="1681" w:type="dxa"/>
            <w:shd w:val="clear" w:color="auto" w:fill="1E6B63"/>
            <w:vAlign w:val="center"/>
          </w:tcPr>
          <w:p w14:paraId="23D5793B" w14:textId="77777777" w:rsidR="003654F6" w:rsidRDefault="0003296F">
            <w:r>
              <w:rPr>
                <w:b/>
                <w:color w:val="FFFFFF"/>
                <w:sz w:val="19"/>
              </w:rPr>
              <w:t>Total Likes</w:t>
            </w:r>
          </w:p>
        </w:tc>
      </w:tr>
      <w:tr w:rsidR="003654F6" w14:paraId="7B204E0F" w14:textId="77777777">
        <w:trPr>
          <w:jc w:val="center"/>
        </w:trPr>
        <w:tc>
          <w:tcPr>
            <w:tcW w:w="1681" w:type="dxa"/>
            <w:vAlign w:val="center"/>
          </w:tcPr>
          <w:p w14:paraId="2C77D0E4" w14:textId="77777777" w:rsidR="003654F6" w:rsidRDefault="0003296F">
            <w:r>
              <w:rPr>
                <w:sz w:val="18"/>
              </w:rPr>
              <w:t>Malaysia Life &amp; NRI Guide</w:t>
            </w:r>
          </w:p>
        </w:tc>
        <w:tc>
          <w:tcPr>
            <w:tcW w:w="1681" w:type="dxa"/>
            <w:vAlign w:val="center"/>
          </w:tcPr>
          <w:p w14:paraId="0B957E91" w14:textId="77777777" w:rsidR="003654F6" w:rsidRDefault="0003296F">
            <w:r>
              <w:rPr>
                <w:sz w:val="18"/>
              </w:rPr>
              <w:t>47</w:t>
            </w:r>
          </w:p>
        </w:tc>
        <w:tc>
          <w:tcPr>
            <w:tcW w:w="1681" w:type="dxa"/>
            <w:vAlign w:val="center"/>
          </w:tcPr>
          <w:p w14:paraId="01253BF3" w14:textId="77777777" w:rsidR="003654F6" w:rsidRDefault="0003296F">
            <w:r>
              <w:rPr>
                <w:sz w:val="18"/>
              </w:rPr>
              <w:t>49%</w:t>
            </w:r>
          </w:p>
        </w:tc>
        <w:tc>
          <w:tcPr>
            <w:tcW w:w="1681" w:type="dxa"/>
            <w:vAlign w:val="center"/>
          </w:tcPr>
          <w:p w14:paraId="0C798065" w14:textId="77777777" w:rsidR="003654F6" w:rsidRDefault="0003296F">
            <w:r>
              <w:rPr>
                <w:sz w:val="18"/>
              </w:rPr>
              <w:t>163</w:t>
            </w:r>
          </w:p>
        </w:tc>
        <w:tc>
          <w:tcPr>
            <w:tcW w:w="1681" w:type="dxa"/>
            <w:vAlign w:val="center"/>
          </w:tcPr>
          <w:p w14:paraId="2C3F4F20" w14:textId="77777777" w:rsidR="003654F6" w:rsidRDefault="0003296F">
            <w:r>
              <w:rPr>
                <w:sz w:val="18"/>
              </w:rPr>
              <w:t>8.8</w:t>
            </w:r>
          </w:p>
        </w:tc>
        <w:tc>
          <w:tcPr>
            <w:tcW w:w="1681" w:type="dxa"/>
            <w:vAlign w:val="center"/>
          </w:tcPr>
          <w:p w14:paraId="13CB58F4" w14:textId="77777777" w:rsidR="003654F6" w:rsidRDefault="0003296F">
            <w:r>
              <w:rPr>
                <w:sz w:val="18"/>
              </w:rPr>
              <w:t>7,652</w:t>
            </w:r>
          </w:p>
        </w:tc>
      </w:tr>
      <w:tr w:rsidR="003654F6" w14:paraId="60858638" w14:textId="77777777">
        <w:trPr>
          <w:jc w:val="center"/>
        </w:trPr>
        <w:tc>
          <w:tcPr>
            <w:tcW w:w="1681" w:type="dxa"/>
            <w:shd w:val="clear" w:color="auto" w:fill="F3ECDC"/>
            <w:vAlign w:val="center"/>
          </w:tcPr>
          <w:p w14:paraId="215F8D99" w14:textId="77777777" w:rsidR="003654F6" w:rsidRDefault="0003296F">
            <w:r>
              <w:rPr>
                <w:sz w:val="18"/>
              </w:rPr>
              <w:t>Personal &amp; Daily-life Vlogs</w:t>
            </w:r>
          </w:p>
        </w:tc>
        <w:tc>
          <w:tcPr>
            <w:tcW w:w="1681" w:type="dxa"/>
            <w:shd w:val="clear" w:color="auto" w:fill="F3ECDC"/>
            <w:vAlign w:val="center"/>
          </w:tcPr>
          <w:p w14:paraId="69C7F747" w14:textId="77777777" w:rsidR="003654F6" w:rsidRDefault="0003296F">
            <w:r>
              <w:rPr>
                <w:sz w:val="18"/>
              </w:rPr>
              <w:t>16</w:t>
            </w:r>
          </w:p>
        </w:tc>
        <w:tc>
          <w:tcPr>
            <w:tcW w:w="1681" w:type="dxa"/>
            <w:shd w:val="clear" w:color="auto" w:fill="F3ECDC"/>
            <w:vAlign w:val="center"/>
          </w:tcPr>
          <w:p w14:paraId="376650AF" w14:textId="77777777" w:rsidR="003654F6" w:rsidRDefault="0003296F">
            <w:r>
              <w:rPr>
                <w:sz w:val="18"/>
              </w:rPr>
              <w:t>17%</w:t>
            </w:r>
          </w:p>
        </w:tc>
        <w:tc>
          <w:tcPr>
            <w:tcW w:w="1681" w:type="dxa"/>
            <w:shd w:val="clear" w:color="auto" w:fill="F3ECDC"/>
            <w:vAlign w:val="center"/>
          </w:tcPr>
          <w:p w14:paraId="6B322702" w14:textId="77777777" w:rsidR="003654F6" w:rsidRDefault="0003296F">
            <w:r>
              <w:rPr>
                <w:sz w:val="18"/>
              </w:rPr>
              <w:t>214</w:t>
            </w:r>
          </w:p>
        </w:tc>
        <w:tc>
          <w:tcPr>
            <w:tcW w:w="1681" w:type="dxa"/>
            <w:shd w:val="clear" w:color="auto" w:fill="F3ECDC"/>
            <w:vAlign w:val="center"/>
          </w:tcPr>
          <w:p w14:paraId="7E0F64F8" w14:textId="77777777" w:rsidR="003654F6" w:rsidRDefault="0003296F">
            <w:r>
              <w:rPr>
                <w:sz w:val="18"/>
              </w:rPr>
              <w:t>14.2</w:t>
            </w:r>
          </w:p>
        </w:tc>
        <w:tc>
          <w:tcPr>
            <w:tcW w:w="1681" w:type="dxa"/>
            <w:shd w:val="clear" w:color="auto" w:fill="F3ECDC"/>
            <w:vAlign w:val="center"/>
          </w:tcPr>
          <w:p w14:paraId="2FA17801" w14:textId="77777777" w:rsidR="003654F6" w:rsidRDefault="0003296F">
            <w:r>
              <w:rPr>
                <w:sz w:val="18"/>
              </w:rPr>
              <w:t>3,429</w:t>
            </w:r>
          </w:p>
        </w:tc>
      </w:tr>
      <w:tr w:rsidR="003654F6" w14:paraId="1818BFB4" w14:textId="77777777">
        <w:trPr>
          <w:jc w:val="center"/>
        </w:trPr>
        <w:tc>
          <w:tcPr>
            <w:tcW w:w="1681" w:type="dxa"/>
            <w:vAlign w:val="center"/>
          </w:tcPr>
          <w:p w14:paraId="7D7AF399" w14:textId="77777777" w:rsidR="003654F6" w:rsidRDefault="0003296F">
            <w:r>
              <w:rPr>
                <w:sz w:val="18"/>
              </w:rPr>
              <w:t>Travel &amp; Destinations</w:t>
            </w:r>
          </w:p>
        </w:tc>
        <w:tc>
          <w:tcPr>
            <w:tcW w:w="1681" w:type="dxa"/>
            <w:vAlign w:val="center"/>
          </w:tcPr>
          <w:p w14:paraId="70E02BF1" w14:textId="77777777" w:rsidR="003654F6" w:rsidRDefault="0003296F">
            <w:r>
              <w:rPr>
                <w:sz w:val="18"/>
              </w:rPr>
              <w:t>15</w:t>
            </w:r>
          </w:p>
        </w:tc>
        <w:tc>
          <w:tcPr>
            <w:tcW w:w="1681" w:type="dxa"/>
            <w:vAlign w:val="center"/>
          </w:tcPr>
          <w:p w14:paraId="6302A406" w14:textId="77777777" w:rsidR="003654F6" w:rsidRDefault="0003296F">
            <w:r>
              <w:rPr>
                <w:sz w:val="18"/>
              </w:rPr>
              <w:t>16%</w:t>
            </w:r>
          </w:p>
        </w:tc>
        <w:tc>
          <w:tcPr>
            <w:tcW w:w="1681" w:type="dxa"/>
            <w:vAlign w:val="center"/>
          </w:tcPr>
          <w:p w14:paraId="775B7489" w14:textId="77777777" w:rsidR="003654F6" w:rsidRDefault="0003296F">
            <w:r>
              <w:rPr>
                <w:sz w:val="18"/>
              </w:rPr>
              <w:t>193</w:t>
            </w:r>
          </w:p>
        </w:tc>
        <w:tc>
          <w:tcPr>
            <w:tcW w:w="1681" w:type="dxa"/>
            <w:vAlign w:val="center"/>
          </w:tcPr>
          <w:p w14:paraId="0A929D5D" w14:textId="77777777" w:rsidR="003654F6" w:rsidRDefault="0003296F">
            <w:r>
              <w:rPr>
                <w:sz w:val="18"/>
              </w:rPr>
              <w:t>10.7</w:t>
            </w:r>
          </w:p>
        </w:tc>
        <w:tc>
          <w:tcPr>
            <w:tcW w:w="1681" w:type="dxa"/>
            <w:vAlign w:val="center"/>
          </w:tcPr>
          <w:p w14:paraId="35ABBA59" w14:textId="77777777" w:rsidR="003654F6" w:rsidRDefault="0003296F">
            <w:r>
              <w:rPr>
                <w:sz w:val="18"/>
              </w:rPr>
              <w:t>2,896</w:t>
            </w:r>
          </w:p>
        </w:tc>
      </w:tr>
      <w:tr w:rsidR="003654F6" w14:paraId="6CDE648D" w14:textId="77777777">
        <w:trPr>
          <w:jc w:val="center"/>
        </w:trPr>
        <w:tc>
          <w:tcPr>
            <w:tcW w:w="1681" w:type="dxa"/>
            <w:shd w:val="clear" w:color="auto" w:fill="F3ECDC"/>
            <w:vAlign w:val="center"/>
          </w:tcPr>
          <w:p w14:paraId="087F07ED" w14:textId="77777777" w:rsidR="003654F6" w:rsidRDefault="0003296F">
            <w:r>
              <w:rPr>
                <w:sz w:val="18"/>
              </w:rPr>
              <w:t>Festivals &amp; Culture</w:t>
            </w:r>
          </w:p>
        </w:tc>
        <w:tc>
          <w:tcPr>
            <w:tcW w:w="1681" w:type="dxa"/>
            <w:shd w:val="clear" w:color="auto" w:fill="F3ECDC"/>
            <w:vAlign w:val="center"/>
          </w:tcPr>
          <w:p w14:paraId="0C5FD708" w14:textId="77777777" w:rsidR="003654F6" w:rsidRDefault="0003296F">
            <w:r>
              <w:rPr>
                <w:sz w:val="18"/>
              </w:rPr>
              <w:t>8</w:t>
            </w:r>
          </w:p>
        </w:tc>
        <w:tc>
          <w:tcPr>
            <w:tcW w:w="1681" w:type="dxa"/>
            <w:shd w:val="clear" w:color="auto" w:fill="F3ECDC"/>
            <w:vAlign w:val="center"/>
          </w:tcPr>
          <w:p w14:paraId="53C90FC4" w14:textId="77777777" w:rsidR="003654F6" w:rsidRDefault="0003296F">
            <w:r>
              <w:rPr>
                <w:sz w:val="18"/>
              </w:rPr>
              <w:t>8%</w:t>
            </w:r>
          </w:p>
        </w:tc>
        <w:tc>
          <w:tcPr>
            <w:tcW w:w="1681" w:type="dxa"/>
            <w:shd w:val="clear" w:color="auto" w:fill="F3ECDC"/>
            <w:vAlign w:val="center"/>
          </w:tcPr>
          <w:p w14:paraId="636EC571" w14:textId="77777777" w:rsidR="003654F6" w:rsidRDefault="0003296F">
            <w:r>
              <w:rPr>
                <w:sz w:val="18"/>
              </w:rPr>
              <w:t>157</w:t>
            </w:r>
          </w:p>
        </w:tc>
        <w:tc>
          <w:tcPr>
            <w:tcW w:w="1681" w:type="dxa"/>
            <w:shd w:val="clear" w:color="auto" w:fill="F3ECDC"/>
            <w:vAlign w:val="center"/>
          </w:tcPr>
          <w:p w14:paraId="2B9967D4" w14:textId="77777777" w:rsidR="003654F6" w:rsidRDefault="0003296F">
            <w:r>
              <w:rPr>
                <w:sz w:val="18"/>
              </w:rPr>
              <w:t>6.5</w:t>
            </w:r>
          </w:p>
        </w:tc>
        <w:tc>
          <w:tcPr>
            <w:tcW w:w="1681" w:type="dxa"/>
            <w:shd w:val="clear" w:color="auto" w:fill="F3ECDC"/>
            <w:vAlign w:val="center"/>
          </w:tcPr>
          <w:p w14:paraId="3730F972" w14:textId="77777777" w:rsidR="003654F6" w:rsidRDefault="0003296F">
            <w:r>
              <w:rPr>
                <w:sz w:val="18"/>
              </w:rPr>
              <w:t>1,259</w:t>
            </w:r>
          </w:p>
        </w:tc>
      </w:tr>
      <w:tr w:rsidR="003654F6" w14:paraId="1DF01923" w14:textId="77777777">
        <w:trPr>
          <w:jc w:val="center"/>
        </w:trPr>
        <w:tc>
          <w:tcPr>
            <w:tcW w:w="1681" w:type="dxa"/>
            <w:vAlign w:val="center"/>
          </w:tcPr>
          <w:p w14:paraId="2AC462C5" w14:textId="77777777" w:rsidR="003654F6" w:rsidRDefault="0003296F">
            <w:r>
              <w:rPr>
                <w:sz w:val="18"/>
              </w:rPr>
              <w:t>Trend / Experimental</w:t>
            </w:r>
          </w:p>
        </w:tc>
        <w:tc>
          <w:tcPr>
            <w:tcW w:w="1681" w:type="dxa"/>
            <w:vAlign w:val="center"/>
          </w:tcPr>
          <w:p w14:paraId="4B0DE89F" w14:textId="77777777" w:rsidR="003654F6" w:rsidRDefault="0003296F">
            <w:r>
              <w:rPr>
                <w:sz w:val="18"/>
              </w:rPr>
              <w:t>3</w:t>
            </w:r>
          </w:p>
        </w:tc>
        <w:tc>
          <w:tcPr>
            <w:tcW w:w="1681" w:type="dxa"/>
            <w:vAlign w:val="center"/>
          </w:tcPr>
          <w:p w14:paraId="6FA1F96B" w14:textId="77777777" w:rsidR="003654F6" w:rsidRDefault="0003296F">
            <w:r>
              <w:rPr>
                <w:sz w:val="18"/>
              </w:rPr>
              <w:t>3%</w:t>
            </w:r>
          </w:p>
        </w:tc>
        <w:tc>
          <w:tcPr>
            <w:tcW w:w="1681" w:type="dxa"/>
            <w:vAlign w:val="center"/>
          </w:tcPr>
          <w:p w14:paraId="33EA8006" w14:textId="77777777" w:rsidR="003654F6" w:rsidRDefault="0003296F">
            <w:r>
              <w:rPr>
                <w:sz w:val="18"/>
              </w:rPr>
              <w:t>142</w:t>
            </w:r>
          </w:p>
        </w:tc>
        <w:tc>
          <w:tcPr>
            <w:tcW w:w="1681" w:type="dxa"/>
            <w:vAlign w:val="center"/>
          </w:tcPr>
          <w:p w14:paraId="463E2D49" w14:textId="77777777" w:rsidR="003654F6" w:rsidRDefault="0003296F">
            <w:r>
              <w:rPr>
                <w:sz w:val="18"/>
              </w:rPr>
              <w:t>4.3</w:t>
            </w:r>
          </w:p>
        </w:tc>
        <w:tc>
          <w:tcPr>
            <w:tcW w:w="1681" w:type="dxa"/>
            <w:vAlign w:val="center"/>
          </w:tcPr>
          <w:p w14:paraId="5A5C31D2" w14:textId="77777777" w:rsidR="003654F6" w:rsidRDefault="0003296F">
            <w:r>
              <w:rPr>
                <w:sz w:val="18"/>
              </w:rPr>
              <w:t>426</w:t>
            </w:r>
          </w:p>
        </w:tc>
      </w:tr>
      <w:tr w:rsidR="003654F6" w14:paraId="4CD7E044" w14:textId="77777777">
        <w:trPr>
          <w:jc w:val="center"/>
        </w:trPr>
        <w:tc>
          <w:tcPr>
            <w:tcW w:w="1681" w:type="dxa"/>
            <w:shd w:val="clear" w:color="auto" w:fill="F3ECDC"/>
            <w:vAlign w:val="center"/>
          </w:tcPr>
          <w:p w14:paraId="1F011102" w14:textId="77777777" w:rsidR="003654F6" w:rsidRDefault="0003296F">
            <w:r>
              <w:rPr>
                <w:sz w:val="18"/>
              </w:rPr>
              <w:t>Food &amp; Cafe Reviews</w:t>
            </w:r>
          </w:p>
        </w:tc>
        <w:tc>
          <w:tcPr>
            <w:tcW w:w="1681" w:type="dxa"/>
            <w:shd w:val="clear" w:color="auto" w:fill="F3ECDC"/>
            <w:vAlign w:val="center"/>
          </w:tcPr>
          <w:p w14:paraId="06F64389" w14:textId="77777777" w:rsidR="003654F6" w:rsidRDefault="0003296F">
            <w:r>
              <w:rPr>
                <w:sz w:val="18"/>
              </w:rPr>
              <w:t>3</w:t>
            </w:r>
          </w:p>
        </w:tc>
        <w:tc>
          <w:tcPr>
            <w:tcW w:w="1681" w:type="dxa"/>
            <w:shd w:val="clear" w:color="auto" w:fill="F3ECDC"/>
            <w:vAlign w:val="center"/>
          </w:tcPr>
          <w:p w14:paraId="30898F06" w14:textId="77777777" w:rsidR="003654F6" w:rsidRDefault="0003296F">
            <w:r>
              <w:rPr>
                <w:sz w:val="18"/>
              </w:rPr>
              <w:t>3%</w:t>
            </w:r>
          </w:p>
        </w:tc>
        <w:tc>
          <w:tcPr>
            <w:tcW w:w="1681" w:type="dxa"/>
            <w:shd w:val="clear" w:color="auto" w:fill="F3ECDC"/>
            <w:vAlign w:val="center"/>
          </w:tcPr>
          <w:p w14:paraId="2840B21F" w14:textId="77777777" w:rsidR="003654F6" w:rsidRDefault="0003296F">
            <w:r>
              <w:rPr>
                <w:sz w:val="18"/>
              </w:rPr>
              <w:t>124</w:t>
            </w:r>
          </w:p>
        </w:tc>
        <w:tc>
          <w:tcPr>
            <w:tcW w:w="1681" w:type="dxa"/>
            <w:shd w:val="clear" w:color="auto" w:fill="F3ECDC"/>
            <w:vAlign w:val="center"/>
          </w:tcPr>
          <w:p w14:paraId="54FE1A0A" w14:textId="77777777" w:rsidR="003654F6" w:rsidRDefault="0003296F">
            <w:r>
              <w:rPr>
                <w:sz w:val="18"/>
              </w:rPr>
              <w:t>7.7</w:t>
            </w:r>
          </w:p>
        </w:tc>
        <w:tc>
          <w:tcPr>
            <w:tcW w:w="1681" w:type="dxa"/>
            <w:shd w:val="clear" w:color="auto" w:fill="F3ECDC"/>
            <w:vAlign w:val="center"/>
          </w:tcPr>
          <w:p w14:paraId="3339D61D" w14:textId="77777777" w:rsidR="003654F6" w:rsidRDefault="0003296F">
            <w:r>
              <w:rPr>
                <w:sz w:val="18"/>
              </w:rPr>
              <w:t>373</w:t>
            </w:r>
          </w:p>
        </w:tc>
      </w:tr>
      <w:tr w:rsidR="003654F6" w14:paraId="50AA4AD0" w14:textId="77777777">
        <w:trPr>
          <w:jc w:val="center"/>
        </w:trPr>
        <w:tc>
          <w:tcPr>
            <w:tcW w:w="1681" w:type="dxa"/>
            <w:vAlign w:val="center"/>
          </w:tcPr>
          <w:p w14:paraId="10C3605B" w14:textId="77777777" w:rsidR="003654F6" w:rsidRDefault="0003296F">
            <w:r>
              <w:rPr>
                <w:sz w:val="18"/>
              </w:rPr>
              <w:t>Relatable &amp; Emotional Reflections</w:t>
            </w:r>
          </w:p>
        </w:tc>
        <w:tc>
          <w:tcPr>
            <w:tcW w:w="1681" w:type="dxa"/>
            <w:vAlign w:val="center"/>
          </w:tcPr>
          <w:p w14:paraId="325439C2" w14:textId="77777777" w:rsidR="003654F6" w:rsidRDefault="0003296F">
            <w:r>
              <w:rPr>
                <w:sz w:val="18"/>
              </w:rPr>
              <w:t>2</w:t>
            </w:r>
          </w:p>
        </w:tc>
        <w:tc>
          <w:tcPr>
            <w:tcW w:w="1681" w:type="dxa"/>
            <w:vAlign w:val="center"/>
          </w:tcPr>
          <w:p w14:paraId="643891E1" w14:textId="77777777" w:rsidR="003654F6" w:rsidRDefault="0003296F">
            <w:r>
              <w:rPr>
                <w:sz w:val="18"/>
              </w:rPr>
              <w:t>2%</w:t>
            </w:r>
          </w:p>
        </w:tc>
        <w:tc>
          <w:tcPr>
            <w:tcW w:w="1681" w:type="dxa"/>
            <w:vAlign w:val="center"/>
          </w:tcPr>
          <w:p w14:paraId="69414CBD" w14:textId="77777777" w:rsidR="003654F6" w:rsidRDefault="0003296F">
            <w:r>
              <w:rPr>
                <w:sz w:val="18"/>
              </w:rPr>
              <w:t>162</w:t>
            </w:r>
          </w:p>
        </w:tc>
        <w:tc>
          <w:tcPr>
            <w:tcW w:w="1681" w:type="dxa"/>
            <w:vAlign w:val="center"/>
          </w:tcPr>
          <w:p w14:paraId="0929CD00" w14:textId="77777777" w:rsidR="003654F6" w:rsidRDefault="0003296F">
            <w:r>
              <w:rPr>
                <w:sz w:val="18"/>
              </w:rPr>
              <w:t>6.0</w:t>
            </w:r>
          </w:p>
        </w:tc>
        <w:tc>
          <w:tcPr>
            <w:tcW w:w="1681" w:type="dxa"/>
            <w:vAlign w:val="center"/>
          </w:tcPr>
          <w:p w14:paraId="23AA206A" w14:textId="77777777" w:rsidR="003654F6" w:rsidRDefault="0003296F">
            <w:r>
              <w:rPr>
                <w:sz w:val="18"/>
              </w:rPr>
              <w:t>325</w:t>
            </w:r>
          </w:p>
        </w:tc>
      </w:tr>
      <w:tr w:rsidR="003654F6" w14:paraId="5B9527B3" w14:textId="77777777">
        <w:trPr>
          <w:jc w:val="center"/>
        </w:trPr>
        <w:tc>
          <w:tcPr>
            <w:tcW w:w="1681" w:type="dxa"/>
            <w:shd w:val="clear" w:color="auto" w:fill="F3ECDC"/>
            <w:vAlign w:val="center"/>
          </w:tcPr>
          <w:p w14:paraId="3004F244" w14:textId="77777777" w:rsidR="003654F6" w:rsidRDefault="0003296F">
            <w:r>
              <w:rPr>
                <w:sz w:val="18"/>
              </w:rPr>
              <w:t>Sponsored / Affiliate</w:t>
            </w:r>
          </w:p>
        </w:tc>
        <w:tc>
          <w:tcPr>
            <w:tcW w:w="1681" w:type="dxa"/>
            <w:shd w:val="clear" w:color="auto" w:fill="F3ECDC"/>
            <w:vAlign w:val="center"/>
          </w:tcPr>
          <w:p w14:paraId="48CEF956" w14:textId="77777777" w:rsidR="003654F6" w:rsidRDefault="0003296F">
            <w:r>
              <w:rPr>
                <w:sz w:val="18"/>
              </w:rPr>
              <w:t>1</w:t>
            </w:r>
          </w:p>
        </w:tc>
        <w:tc>
          <w:tcPr>
            <w:tcW w:w="1681" w:type="dxa"/>
            <w:shd w:val="clear" w:color="auto" w:fill="F3ECDC"/>
            <w:vAlign w:val="center"/>
          </w:tcPr>
          <w:p w14:paraId="474041E4" w14:textId="77777777" w:rsidR="003654F6" w:rsidRDefault="0003296F">
            <w:r>
              <w:rPr>
                <w:sz w:val="18"/>
              </w:rPr>
              <w:t>1%</w:t>
            </w:r>
          </w:p>
        </w:tc>
        <w:tc>
          <w:tcPr>
            <w:tcW w:w="1681" w:type="dxa"/>
            <w:shd w:val="clear" w:color="auto" w:fill="F3ECDC"/>
            <w:vAlign w:val="center"/>
          </w:tcPr>
          <w:p w14:paraId="072CA604" w14:textId="77777777" w:rsidR="003654F6" w:rsidRDefault="0003296F">
            <w:r>
              <w:rPr>
                <w:sz w:val="18"/>
              </w:rPr>
              <w:t>163</w:t>
            </w:r>
          </w:p>
        </w:tc>
        <w:tc>
          <w:tcPr>
            <w:tcW w:w="1681" w:type="dxa"/>
            <w:shd w:val="clear" w:color="auto" w:fill="F3ECDC"/>
            <w:vAlign w:val="center"/>
          </w:tcPr>
          <w:p w14:paraId="56E9A74A" w14:textId="77777777" w:rsidR="003654F6" w:rsidRDefault="0003296F">
            <w:r>
              <w:rPr>
                <w:sz w:val="18"/>
              </w:rPr>
              <w:t>3.0</w:t>
            </w:r>
          </w:p>
        </w:tc>
        <w:tc>
          <w:tcPr>
            <w:tcW w:w="1681" w:type="dxa"/>
            <w:shd w:val="clear" w:color="auto" w:fill="F3ECDC"/>
            <w:vAlign w:val="center"/>
          </w:tcPr>
          <w:p w14:paraId="5CC3B8CB" w14:textId="77777777" w:rsidR="003654F6" w:rsidRDefault="0003296F">
            <w:r>
              <w:rPr>
                <w:sz w:val="18"/>
              </w:rPr>
              <w:t>163</w:t>
            </w:r>
          </w:p>
        </w:tc>
      </w:tr>
    </w:tbl>
    <w:p w14:paraId="0420E3B6" w14:textId="77777777" w:rsidR="003654F6" w:rsidRDefault="003654F6"/>
    <w:p w14:paraId="7CCC5CE2" w14:textId="77777777" w:rsidR="003654F6" w:rsidRDefault="0003296F">
      <w:r>
        <w:rPr>
          <w:b/>
          <w:color w:val="1E6B63"/>
          <w:sz w:val="20"/>
        </w:rPr>
        <w:t xml:space="preserve">Malaysia Life &amp; NRI Guide  </w:t>
      </w:r>
      <w:r>
        <w:rPr>
          <w:color w:val="6E6555"/>
          <w:sz w:val="19"/>
        </w:rPr>
        <w:t>The flagship series — 29+ numbered “My Malaysia Story” episodes plus standalone explainers on visa rules, salary slips, tax (LHDN, SOSCO), rent deposits, healthcare, transport cost and country comparisons (Malaysia vs Singapore, vs Thailand).</w:t>
      </w:r>
    </w:p>
    <w:p w14:paraId="47144AE7" w14:textId="77777777" w:rsidR="003654F6" w:rsidRDefault="0003296F">
      <w:r>
        <w:rPr>
          <w:b/>
          <w:color w:val="1E6B63"/>
          <w:sz w:val="20"/>
        </w:rPr>
        <w:lastRenderedPageBreak/>
        <w:t xml:space="preserve">Personal &amp; Daily-life Vlogs  </w:t>
      </w:r>
      <w:r>
        <w:rPr>
          <w:color w:val="6E6555"/>
          <w:sz w:val="19"/>
        </w:rPr>
        <w:t>Numbered mini-vlogs, homecomings, a wedding, office life, and slice-of-life humor — the most conversational, least scripted material on the account.</w:t>
      </w:r>
    </w:p>
    <w:p w14:paraId="708A630C" w14:textId="77777777" w:rsidR="003654F6" w:rsidRDefault="0003296F">
      <w:r>
        <w:rPr>
          <w:b/>
          <w:color w:val="1E6B63"/>
          <w:sz w:val="20"/>
        </w:rPr>
        <w:t xml:space="preserve">Travel &amp; Destinations  </w:t>
      </w:r>
      <w:r>
        <w:rPr>
          <w:color w:val="6E6555"/>
          <w:sz w:val="19"/>
        </w:rPr>
        <w:t>Day trips and scenic spots: Penang/Georgetown, Pangkor &amp; Tioman islands, Cameron &amp; Genting Highlands, Ipoh, KL Bird Park, French Village.</w:t>
      </w:r>
    </w:p>
    <w:p w14:paraId="0806A91E" w14:textId="77777777" w:rsidR="003654F6" w:rsidRDefault="0003296F">
      <w:r>
        <w:rPr>
          <w:b/>
          <w:color w:val="1E6B63"/>
          <w:sz w:val="20"/>
        </w:rPr>
        <w:t xml:space="preserve">Festivals &amp; Culture  </w:t>
      </w:r>
      <w:r>
        <w:rPr>
          <w:color w:val="6E6555"/>
          <w:sz w:val="19"/>
        </w:rPr>
        <w:t>Diwali, Christmas, Chinese New Year, Ratha Yatra, temple visits, Ganesh puja market and Bollywood-in-Malaysia moments.</w:t>
      </w:r>
    </w:p>
    <w:p w14:paraId="02928ACA" w14:textId="77777777" w:rsidR="003654F6" w:rsidRDefault="0003296F">
      <w:r>
        <w:rPr>
          <w:b/>
          <w:color w:val="1E6B63"/>
          <w:sz w:val="20"/>
        </w:rPr>
        <w:t xml:space="preserve">Trend / Experimental  </w:t>
      </w:r>
      <w:r>
        <w:rPr>
          <w:color w:val="6E6555"/>
          <w:sz w:val="19"/>
        </w:rPr>
        <w:t>One-off trend audio, memes, and an AI-generated travel concept — low-frequency, mixed results.</w:t>
      </w:r>
    </w:p>
    <w:p w14:paraId="4AE32546" w14:textId="77777777" w:rsidR="003654F6" w:rsidRDefault="0003296F">
      <w:r>
        <w:rPr>
          <w:b/>
          <w:color w:val="1E6B63"/>
          <w:sz w:val="20"/>
        </w:rPr>
        <w:t xml:space="preserve">Food &amp; Cafe Reviews  </w:t>
      </w:r>
      <w:r>
        <w:rPr>
          <w:color w:val="6E6555"/>
          <w:sz w:val="19"/>
        </w:rPr>
        <w:t>KL cafe and restaurant spotlights (Taiwanese cafe, dog cafe, rooftop hangout) plus a food-price breakdown.</w:t>
      </w:r>
    </w:p>
    <w:p w14:paraId="0719C9A0" w14:textId="77777777" w:rsidR="003654F6" w:rsidRDefault="0003296F">
      <w:r>
        <w:rPr>
          <w:b/>
          <w:color w:val="1E6B63"/>
          <w:sz w:val="20"/>
        </w:rPr>
        <w:t xml:space="preserve">Relatable &amp; Emotional Reflections  </w:t>
      </w:r>
      <w:r>
        <w:rPr>
          <w:color w:val="6E6555"/>
          <w:sz w:val="19"/>
        </w:rPr>
        <w:t>Short, caption-led reflections on accessibility, and identity/adjustment as an expat.</w:t>
      </w:r>
    </w:p>
    <w:p w14:paraId="0358A56B" w14:textId="77777777" w:rsidR="003654F6" w:rsidRDefault="0003296F">
      <w:r>
        <w:rPr>
          <w:b/>
          <w:color w:val="1E6B63"/>
          <w:sz w:val="20"/>
        </w:rPr>
        <w:t xml:space="preserve">Sponsored / Affiliate  </w:t>
      </w:r>
      <w:r>
        <w:rPr>
          <w:color w:val="6E6555"/>
          <w:sz w:val="19"/>
        </w:rPr>
        <w:t>A single affiliate placement (Shoppre) — not yet a regular format.</w:t>
      </w:r>
    </w:p>
    <w:p w14:paraId="7ACEA660" w14:textId="77777777" w:rsidR="003654F6" w:rsidRDefault="0003296F">
      <w:r>
        <w:br w:type="page"/>
      </w:r>
    </w:p>
    <w:p w14:paraId="64D1AD07" w14:textId="77777777" w:rsidR="003654F6" w:rsidRDefault="0003296F">
      <w:pPr>
        <w:pStyle w:val="Heading1"/>
      </w:pPr>
      <w:r>
        <w:lastRenderedPageBreak/>
        <w:t>5. Post-by-Post Log — All 95 Posts</w:t>
      </w:r>
    </w:p>
    <w:p w14:paraId="5AE7E4FF" w14:textId="77777777" w:rsidR="003654F6" w:rsidRDefault="0003296F">
      <w:r>
        <w:t>Every post from the last 12 months in chronological order, with a short description, theme classification, format, and engagement. Captions are condensed to their opening line; full captions and media are reachable via the linked post number in Instagram.</w:t>
      </w:r>
    </w:p>
    <w:tbl>
      <w:tblPr>
        <w:tblW w:w="0" w:type="auto"/>
        <w:jc w:val="center"/>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Look w:val="04A0" w:firstRow="1" w:lastRow="0" w:firstColumn="1" w:lastColumn="0" w:noHBand="0" w:noVBand="1"/>
      </w:tblPr>
      <w:tblGrid>
        <w:gridCol w:w="1260"/>
        <w:gridCol w:w="1301"/>
        <w:gridCol w:w="1327"/>
        <w:gridCol w:w="2316"/>
        <w:gridCol w:w="1263"/>
        <w:gridCol w:w="1361"/>
        <w:gridCol w:w="1248"/>
      </w:tblGrid>
      <w:tr w:rsidR="003654F6" w14:paraId="53CDBFC5" w14:textId="77777777">
        <w:trPr>
          <w:tblHeader/>
          <w:jc w:val="center"/>
        </w:trPr>
        <w:tc>
          <w:tcPr>
            <w:tcW w:w="1441" w:type="dxa"/>
            <w:shd w:val="clear" w:color="auto" w:fill="1E6B63"/>
            <w:vAlign w:val="center"/>
          </w:tcPr>
          <w:p w14:paraId="0D48E35B" w14:textId="77777777" w:rsidR="003654F6" w:rsidRDefault="0003296F">
            <w:r>
              <w:rPr>
                <w:b/>
                <w:color w:val="FFFFFF"/>
                <w:sz w:val="19"/>
              </w:rPr>
              <w:t>Date</w:t>
            </w:r>
          </w:p>
        </w:tc>
        <w:tc>
          <w:tcPr>
            <w:tcW w:w="1441" w:type="dxa"/>
            <w:shd w:val="clear" w:color="auto" w:fill="1E6B63"/>
            <w:vAlign w:val="center"/>
          </w:tcPr>
          <w:p w14:paraId="4046CFEF" w14:textId="77777777" w:rsidR="003654F6" w:rsidRDefault="0003296F">
            <w:r>
              <w:rPr>
                <w:b/>
                <w:color w:val="FFFFFF"/>
                <w:sz w:val="19"/>
              </w:rPr>
              <w:t>Format</w:t>
            </w:r>
          </w:p>
        </w:tc>
        <w:tc>
          <w:tcPr>
            <w:tcW w:w="1441" w:type="dxa"/>
            <w:shd w:val="clear" w:color="auto" w:fill="1E6B63"/>
            <w:vAlign w:val="center"/>
          </w:tcPr>
          <w:p w14:paraId="77A3CE4D" w14:textId="77777777" w:rsidR="003654F6" w:rsidRDefault="0003296F">
            <w:r>
              <w:rPr>
                <w:b/>
                <w:color w:val="FFFFFF"/>
                <w:sz w:val="19"/>
              </w:rPr>
              <w:t>Theme</w:t>
            </w:r>
          </w:p>
        </w:tc>
        <w:tc>
          <w:tcPr>
            <w:tcW w:w="1441" w:type="dxa"/>
            <w:shd w:val="clear" w:color="auto" w:fill="1E6B63"/>
            <w:vAlign w:val="center"/>
          </w:tcPr>
          <w:p w14:paraId="622E4EF1" w14:textId="77777777" w:rsidR="003654F6" w:rsidRDefault="0003296F">
            <w:r>
              <w:rPr>
                <w:b/>
                <w:color w:val="FFFFFF"/>
                <w:sz w:val="19"/>
              </w:rPr>
              <w:t>Description</w:t>
            </w:r>
          </w:p>
        </w:tc>
        <w:tc>
          <w:tcPr>
            <w:tcW w:w="1441" w:type="dxa"/>
            <w:shd w:val="clear" w:color="auto" w:fill="1E6B63"/>
            <w:vAlign w:val="center"/>
          </w:tcPr>
          <w:p w14:paraId="25974DD7" w14:textId="77777777" w:rsidR="003654F6" w:rsidRDefault="0003296F">
            <w:r>
              <w:rPr>
                <w:b/>
                <w:color w:val="FFFFFF"/>
                <w:sz w:val="19"/>
              </w:rPr>
              <w:t>Likes</w:t>
            </w:r>
          </w:p>
        </w:tc>
        <w:tc>
          <w:tcPr>
            <w:tcW w:w="1441" w:type="dxa"/>
            <w:shd w:val="clear" w:color="auto" w:fill="1E6B63"/>
            <w:vAlign w:val="center"/>
          </w:tcPr>
          <w:p w14:paraId="3892063A" w14:textId="77777777" w:rsidR="003654F6" w:rsidRDefault="0003296F">
            <w:r>
              <w:rPr>
                <w:b/>
                <w:color w:val="FFFFFF"/>
                <w:sz w:val="19"/>
              </w:rPr>
              <w:t>Comments</w:t>
            </w:r>
          </w:p>
        </w:tc>
        <w:tc>
          <w:tcPr>
            <w:tcW w:w="1441" w:type="dxa"/>
            <w:shd w:val="clear" w:color="auto" w:fill="1E6B63"/>
            <w:vAlign w:val="center"/>
          </w:tcPr>
          <w:p w14:paraId="55059FBC" w14:textId="77777777" w:rsidR="003654F6" w:rsidRDefault="0003296F">
            <w:r>
              <w:rPr>
                <w:b/>
                <w:color w:val="FFFFFF"/>
                <w:sz w:val="19"/>
              </w:rPr>
              <w:t>Link</w:t>
            </w:r>
          </w:p>
        </w:tc>
      </w:tr>
      <w:tr w:rsidR="003654F6" w14:paraId="0F9B6E14" w14:textId="77777777">
        <w:trPr>
          <w:jc w:val="center"/>
        </w:trPr>
        <w:tc>
          <w:tcPr>
            <w:tcW w:w="1441" w:type="dxa"/>
            <w:vAlign w:val="center"/>
          </w:tcPr>
          <w:p w14:paraId="1742C58E" w14:textId="77777777" w:rsidR="003654F6" w:rsidRDefault="0003296F">
            <w:r>
              <w:rPr>
                <w:sz w:val="16"/>
              </w:rPr>
              <w:t>2025-08-21</w:t>
            </w:r>
          </w:p>
        </w:tc>
        <w:tc>
          <w:tcPr>
            <w:tcW w:w="1441" w:type="dxa"/>
            <w:vAlign w:val="center"/>
          </w:tcPr>
          <w:p w14:paraId="77A19C05" w14:textId="77777777" w:rsidR="003654F6" w:rsidRDefault="0003296F">
            <w:r>
              <w:rPr>
                <w:sz w:val="16"/>
              </w:rPr>
              <w:t>Reel</w:t>
            </w:r>
          </w:p>
        </w:tc>
        <w:tc>
          <w:tcPr>
            <w:tcW w:w="1441" w:type="dxa"/>
            <w:vAlign w:val="center"/>
          </w:tcPr>
          <w:p w14:paraId="0DEB57F1" w14:textId="77777777" w:rsidR="003654F6" w:rsidRDefault="0003296F">
            <w:r>
              <w:rPr>
                <w:sz w:val="16"/>
              </w:rPr>
              <w:t>Daily Vlog</w:t>
            </w:r>
          </w:p>
        </w:tc>
        <w:tc>
          <w:tcPr>
            <w:tcW w:w="1441" w:type="dxa"/>
            <w:vAlign w:val="center"/>
          </w:tcPr>
          <w:p w14:paraId="1899703A" w14:textId="77777777" w:rsidR="003654F6" w:rsidRDefault="0003296F">
            <w:r>
              <w:rPr>
                <w:sz w:val="16"/>
              </w:rPr>
              <w:t>⛱</w:t>
            </w:r>
            <w:r>
              <w:rPr>
                <w:sz w:val="16"/>
              </w:rPr>
              <w:t>️</w:t>
            </w:r>
            <w:r>
              <w:rPr>
                <w:sz w:val="16"/>
              </w:rPr>
              <w:t>Craze of escalator in Malaysia .</w:t>
            </w:r>
          </w:p>
        </w:tc>
        <w:tc>
          <w:tcPr>
            <w:tcW w:w="1441" w:type="dxa"/>
            <w:vAlign w:val="center"/>
          </w:tcPr>
          <w:p w14:paraId="517312F9" w14:textId="77777777" w:rsidR="003654F6" w:rsidRDefault="0003296F">
            <w:r>
              <w:rPr>
                <w:sz w:val="16"/>
              </w:rPr>
              <w:t>72</w:t>
            </w:r>
          </w:p>
        </w:tc>
        <w:tc>
          <w:tcPr>
            <w:tcW w:w="1441" w:type="dxa"/>
            <w:vAlign w:val="center"/>
          </w:tcPr>
          <w:p w14:paraId="46ABB33F" w14:textId="77777777" w:rsidR="003654F6" w:rsidRDefault="0003296F">
            <w:r>
              <w:rPr>
                <w:sz w:val="16"/>
              </w:rPr>
              <w:t>2</w:t>
            </w:r>
          </w:p>
        </w:tc>
        <w:tc>
          <w:tcPr>
            <w:tcW w:w="1441" w:type="dxa"/>
            <w:vAlign w:val="center"/>
          </w:tcPr>
          <w:p w14:paraId="44085B18" w14:textId="77777777" w:rsidR="003654F6" w:rsidRDefault="0003296F">
            <w:hyperlink r:id="rId8">
              <w:r>
                <w:rPr>
                  <w:color w:val="1E6B63"/>
                  <w:sz w:val="18"/>
                  <w:u w:val="single"/>
                </w:rPr>
                <w:t>#1</w:t>
              </w:r>
            </w:hyperlink>
          </w:p>
        </w:tc>
      </w:tr>
      <w:tr w:rsidR="003654F6" w14:paraId="118583ED" w14:textId="77777777">
        <w:trPr>
          <w:jc w:val="center"/>
        </w:trPr>
        <w:tc>
          <w:tcPr>
            <w:tcW w:w="1441" w:type="dxa"/>
            <w:shd w:val="clear" w:color="auto" w:fill="F3ECDC"/>
            <w:vAlign w:val="center"/>
          </w:tcPr>
          <w:p w14:paraId="58DABE3F" w14:textId="77777777" w:rsidR="003654F6" w:rsidRDefault="0003296F">
            <w:r>
              <w:rPr>
                <w:sz w:val="16"/>
              </w:rPr>
              <w:t>2025-08-27</w:t>
            </w:r>
          </w:p>
        </w:tc>
        <w:tc>
          <w:tcPr>
            <w:tcW w:w="1441" w:type="dxa"/>
            <w:shd w:val="clear" w:color="auto" w:fill="F3ECDC"/>
            <w:vAlign w:val="center"/>
          </w:tcPr>
          <w:p w14:paraId="5AC14D94" w14:textId="77777777" w:rsidR="003654F6" w:rsidRDefault="0003296F">
            <w:r>
              <w:rPr>
                <w:sz w:val="16"/>
              </w:rPr>
              <w:t>Reel</w:t>
            </w:r>
          </w:p>
        </w:tc>
        <w:tc>
          <w:tcPr>
            <w:tcW w:w="1441" w:type="dxa"/>
            <w:shd w:val="clear" w:color="auto" w:fill="F3ECDC"/>
            <w:vAlign w:val="center"/>
          </w:tcPr>
          <w:p w14:paraId="44CA06AD" w14:textId="77777777" w:rsidR="003654F6" w:rsidRDefault="0003296F">
            <w:r>
              <w:rPr>
                <w:sz w:val="16"/>
              </w:rPr>
              <w:t>Festival</w:t>
            </w:r>
          </w:p>
        </w:tc>
        <w:tc>
          <w:tcPr>
            <w:tcW w:w="1441" w:type="dxa"/>
            <w:shd w:val="clear" w:color="auto" w:fill="F3ECDC"/>
            <w:vAlign w:val="center"/>
          </w:tcPr>
          <w:p w14:paraId="156EE182" w14:textId="77777777" w:rsidR="003654F6" w:rsidRDefault="0003296F">
            <w:r>
              <w:rPr>
                <w:sz w:val="16"/>
              </w:rPr>
              <w:t xml:space="preserve">Crowed Puja market of KL, Malaysia </w:t>
            </w:r>
            <w:r>
              <w:rPr>
                <w:sz w:val="16"/>
              </w:rPr>
              <w:t>🇲🇾</w:t>
            </w:r>
          </w:p>
        </w:tc>
        <w:tc>
          <w:tcPr>
            <w:tcW w:w="1441" w:type="dxa"/>
            <w:shd w:val="clear" w:color="auto" w:fill="F3ECDC"/>
            <w:vAlign w:val="center"/>
          </w:tcPr>
          <w:p w14:paraId="59CDF6B7" w14:textId="77777777" w:rsidR="003654F6" w:rsidRDefault="0003296F">
            <w:r>
              <w:rPr>
                <w:sz w:val="16"/>
              </w:rPr>
              <w:t>141</w:t>
            </w:r>
          </w:p>
        </w:tc>
        <w:tc>
          <w:tcPr>
            <w:tcW w:w="1441" w:type="dxa"/>
            <w:shd w:val="clear" w:color="auto" w:fill="F3ECDC"/>
            <w:vAlign w:val="center"/>
          </w:tcPr>
          <w:p w14:paraId="4D7EB70D" w14:textId="77777777" w:rsidR="003654F6" w:rsidRDefault="0003296F">
            <w:r>
              <w:rPr>
                <w:sz w:val="16"/>
              </w:rPr>
              <w:t>6</w:t>
            </w:r>
          </w:p>
        </w:tc>
        <w:tc>
          <w:tcPr>
            <w:tcW w:w="1441" w:type="dxa"/>
            <w:shd w:val="clear" w:color="auto" w:fill="F3ECDC"/>
            <w:vAlign w:val="center"/>
          </w:tcPr>
          <w:p w14:paraId="11414F22" w14:textId="77777777" w:rsidR="003654F6" w:rsidRDefault="0003296F">
            <w:hyperlink r:id="rId9">
              <w:r>
                <w:rPr>
                  <w:color w:val="1E6B63"/>
                  <w:sz w:val="18"/>
                  <w:u w:val="single"/>
                </w:rPr>
                <w:t>#2</w:t>
              </w:r>
            </w:hyperlink>
          </w:p>
        </w:tc>
      </w:tr>
      <w:tr w:rsidR="003654F6" w14:paraId="52637201" w14:textId="77777777">
        <w:trPr>
          <w:jc w:val="center"/>
        </w:trPr>
        <w:tc>
          <w:tcPr>
            <w:tcW w:w="1441" w:type="dxa"/>
            <w:vAlign w:val="center"/>
          </w:tcPr>
          <w:p w14:paraId="4A22D3E5" w14:textId="77777777" w:rsidR="003654F6" w:rsidRDefault="0003296F">
            <w:r>
              <w:rPr>
                <w:sz w:val="16"/>
              </w:rPr>
              <w:t>2025-09-02</w:t>
            </w:r>
          </w:p>
        </w:tc>
        <w:tc>
          <w:tcPr>
            <w:tcW w:w="1441" w:type="dxa"/>
            <w:vAlign w:val="center"/>
          </w:tcPr>
          <w:p w14:paraId="3527C5E5" w14:textId="77777777" w:rsidR="003654F6" w:rsidRDefault="0003296F">
            <w:r>
              <w:rPr>
                <w:sz w:val="16"/>
              </w:rPr>
              <w:t>Reel</w:t>
            </w:r>
          </w:p>
        </w:tc>
        <w:tc>
          <w:tcPr>
            <w:tcW w:w="1441" w:type="dxa"/>
            <w:vAlign w:val="center"/>
          </w:tcPr>
          <w:p w14:paraId="51DFA387" w14:textId="77777777" w:rsidR="003654F6" w:rsidRDefault="0003296F">
            <w:r>
              <w:rPr>
                <w:sz w:val="16"/>
              </w:rPr>
              <w:t>NRI Guide</w:t>
            </w:r>
          </w:p>
        </w:tc>
        <w:tc>
          <w:tcPr>
            <w:tcW w:w="1441" w:type="dxa"/>
            <w:vAlign w:val="center"/>
          </w:tcPr>
          <w:p w14:paraId="0B915ADF" w14:textId="77777777" w:rsidR="003654F6" w:rsidRDefault="0003296F">
            <w:r>
              <w:rPr>
                <w:sz w:val="16"/>
              </w:rPr>
              <w:t>❗</w:t>
            </w:r>
            <w:r>
              <w:rPr>
                <w:sz w:val="16"/>
              </w:rPr>
              <w:t>️</w:t>
            </w:r>
            <w:r>
              <w:rPr>
                <w:sz w:val="16"/>
              </w:rPr>
              <w:t>How I got an IT job in Kuala Lumpur from India..</w:t>
            </w:r>
          </w:p>
        </w:tc>
        <w:tc>
          <w:tcPr>
            <w:tcW w:w="1441" w:type="dxa"/>
            <w:vAlign w:val="center"/>
          </w:tcPr>
          <w:p w14:paraId="6257D4E8" w14:textId="77777777" w:rsidR="003654F6" w:rsidRDefault="0003296F">
            <w:r>
              <w:rPr>
                <w:sz w:val="16"/>
              </w:rPr>
              <w:t>242</w:t>
            </w:r>
          </w:p>
        </w:tc>
        <w:tc>
          <w:tcPr>
            <w:tcW w:w="1441" w:type="dxa"/>
            <w:vAlign w:val="center"/>
          </w:tcPr>
          <w:p w14:paraId="5E8FB573" w14:textId="77777777" w:rsidR="003654F6" w:rsidRDefault="0003296F">
            <w:r>
              <w:rPr>
                <w:sz w:val="16"/>
              </w:rPr>
              <w:t>28</w:t>
            </w:r>
          </w:p>
        </w:tc>
        <w:tc>
          <w:tcPr>
            <w:tcW w:w="1441" w:type="dxa"/>
            <w:vAlign w:val="center"/>
          </w:tcPr>
          <w:p w14:paraId="4A30EF91" w14:textId="77777777" w:rsidR="003654F6" w:rsidRDefault="0003296F">
            <w:hyperlink r:id="rId10">
              <w:r>
                <w:rPr>
                  <w:color w:val="1E6B63"/>
                  <w:sz w:val="18"/>
                  <w:u w:val="single"/>
                </w:rPr>
                <w:t>#3</w:t>
              </w:r>
            </w:hyperlink>
          </w:p>
        </w:tc>
      </w:tr>
      <w:tr w:rsidR="003654F6" w14:paraId="6997EA22" w14:textId="77777777">
        <w:trPr>
          <w:jc w:val="center"/>
        </w:trPr>
        <w:tc>
          <w:tcPr>
            <w:tcW w:w="1441" w:type="dxa"/>
            <w:shd w:val="clear" w:color="auto" w:fill="F3ECDC"/>
            <w:vAlign w:val="center"/>
          </w:tcPr>
          <w:p w14:paraId="4C197285" w14:textId="77777777" w:rsidR="003654F6" w:rsidRDefault="0003296F">
            <w:r>
              <w:rPr>
                <w:sz w:val="16"/>
              </w:rPr>
              <w:t>2025-09-03</w:t>
            </w:r>
          </w:p>
        </w:tc>
        <w:tc>
          <w:tcPr>
            <w:tcW w:w="1441" w:type="dxa"/>
            <w:shd w:val="clear" w:color="auto" w:fill="F3ECDC"/>
            <w:vAlign w:val="center"/>
          </w:tcPr>
          <w:p w14:paraId="074B3036" w14:textId="77777777" w:rsidR="003654F6" w:rsidRDefault="0003296F">
            <w:r>
              <w:rPr>
                <w:sz w:val="16"/>
              </w:rPr>
              <w:t>Feed</w:t>
            </w:r>
          </w:p>
        </w:tc>
        <w:tc>
          <w:tcPr>
            <w:tcW w:w="1441" w:type="dxa"/>
            <w:shd w:val="clear" w:color="auto" w:fill="F3ECDC"/>
            <w:vAlign w:val="center"/>
          </w:tcPr>
          <w:p w14:paraId="6A853D90" w14:textId="77777777" w:rsidR="003654F6" w:rsidRDefault="0003296F">
            <w:r>
              <w:rPr>
                <w:sz w:val="16"/>
              </w:rPr>
              <w:t>NRI Guide</w:t>
            </w:r>
          </w:p>
        </w:tc>
        <w:tc>
          <w:tcPr>
            <w:tcW w:w="1441" w:type="dxa"/>
            <w:shd w:val="clear" w:color="auto" w:fill="F3ECDC"/>
            <w:vAlign w:val="center"/>
          </w:tcPr>
          <w:p w14:paraId="1497B520" w14:textId="77777777" w:rsidR="003654F6" w:rsidRDefault="0003296F">
            <w:r>
              <w:rPr>
                <w:sz w:val="16"/>
              </w:rPr>
              <w:t>Is Malaysia</w:t>
            </w:r>
            <w:r>
              <w:rPr>
                <w:sz w:val="16"/>
              </w:rPr>
              <w:t>🇲🇾</w:t>
            </w:r>
            <w:r>
              <w:rPr>
                <w:sz w:val="16"/>
              </w:rPr>
              <w:t>a good travel destination in southeast asia?</w:t>
            </w:r>
          </w:p>
        </w:tc>
        <w:tc>
          <w:tcPr>
            <w:tcW w:w="1441" w:type="dxa"/>
            <w:shd w:val="clear" w:color="auto" w:fill="F3ECDC"/>
            <w:vAlign w:val="center"/>
          </w:tcPr>
          <w:p w14:paraId="1B0C511D" w14:textId="77777777" w:rsidR="003654F6" w:rsidRDefault="0003296F">
            <w:r>
              <w:rPr>
                <w:sz w:val="16"/>
              </w:rPr>
              <w:t>273</w:t>
            </w:r>
          </w:p>
        </w:tc>
        <w:tc>
          <w:tcPr>
            <w:tcW w:w="1441" w:type="dxa"/>
            <w:shd w:val="clear" w:color="auto" w:fill="F3ECDC"/>
            <w:vAlign w:val="center"/>
          </w:tcPr>
          <w:p w14:paraId="429079C3" w14:textId="77777777" w:rsidR="003654F6" w:rsidRDefault="0003296F">
            <w:r>
              <w:rPr>
                <w:sz w:val="16"/>
              </w:rPr>
              <w:t>5</w:t>
            </w:r>
          </w:p>
        </w:tc>
        <w:tc>
          <w:tcPr>
            <w:tcW w:w="1441" w:type="dxa"/>
            <w:shd w:val="clear" w:color="auto" w:fill="F3ECDC"/>
            <w:vAlign w:val="center"/>
          </w:tcPr>
          <w:p w14:paraId="3B9BF878" w14:textId="77777777" w:rsidR="003654F6" w:rsidRDefault="0003296F">
            <w:hyperlink r:id="rId11">
              <w:r>
                <w:rPr>
                  <w:color w:val="1E6B63"/>
                  <w:sz w:val="18"/>
                  <w:u w:val="single"/>
                </w:rPr>
                <w:t>#4</w:t>
              </w:r>
            </w:hyperlink>
          </w:p>
        </w:tc>
      </w:tr>
      <w:tr w:rsidR="003654F6" w14:paraId="56D89055" w14:textId="77777777">
        <w:trPr>
          <w:jc w:val="center"/>
        </w:trPr>
        <w:tc>
          <w:tcPr>
            <w:tcW w:w="1441" w:type="dxa"/>
            <w:vAlign w:val="center"/>
          </w:tcPr>
          <w:p w14:paraId="03FE12B1" w14:textId="77777777" w:rsidR="003654F6" w:rsidRDefault="0003296F">
            <w:r>
              <w:rPr>
                <w:sz w:val="16"/>
              </w:rPr>
              <w:t>2025-09-04</w:t>
            </w:r>
          </w:p>
        </w:tc>
        <w:tc>
          <w:tcPr>
            <w:tcW w:w="1441" w:type="dxa"/>
            <w:vAlign w:val="center"/>
          </w:tcPr>
          <w:p w14:paraId="451FB8D6" w14:textId="77777777" w:rsidR="003654F6" w:rsidRDefault="0003296F">
            <w:r>
              <w:rPr>
                <w:sz w:val="16"/>
              </w:rPr>
              <w:t>Reel</w:t>
            </w:r>
          </w:p>
        </w:tc>
        <w:tc>
          <w:tcPr>
            <w:tcW w:w="1441" w:type="dxa"/>
            <w:vAlign w:val="center"/>
          </w:tcPr>
          <w:p w14:paraId="6D02CDD8" w14:textId="77777777" w:rsidR="003654F6" w:rsidRDefault="0003296F">
            <w:r>
              <w:rPr>
                <w:sz w:val="16"/>
              </w:rPr>
              <w:t>NRI Guide</w:t>
            </w:r>
          </w:p>
        </w:tc>
        <w:tc>
          <w:tcPr>
            <w:tcW w:w="1441" w:type="dxa"/>
            <w:vAlign w:val="center"/>
          </w:tcPr>
          <w:p w14:paraId="1F9FCB16" w14:textId="77777777" w:rsidR="003654F6" w:rsidRDefault="0003296F">
            <w:r>
              <w:rPr>
                <w:sz w:val="16"/>
              </w:rPr>
              <w:t>Kya Malaysia</w:t>
            </w:r>
            <w:r>
              <w:rPr>
                <w:sz w:val="16"/>
              </w:rPr>
              <w:t>🇲🇾</w:t>
            </w:r>
            <w:r>
              <w:rPr>
                <w:sz w:val="16"/>
              </w:rPr>
              <w:t xml:space="preserve"> me bhi GST hai?</w:t>
            </w:r>
          </w:p>
        </w:tc>
        <w:tc>
          <w:tcPr>
            <w:tcW w:w="1441" w:type="dxa"/>
            <w:vAlign w:val="center"/>
          </w:tcPr>
          <w:p w14:paraId="503EC8F5" w14:textId="77777777" w:rsidR="003654F6" w:rsidRDefault="0003296F">
            <w:r>
              <w:rPr>
                <w:sz w:val="16"/>
              </w:rPr>
              <w:t>142</w:t>
            </w:r>
          </w:p>
        </w:tc>
        <w:tc>
          <w:tcPr>
            <w:tcW w:w="1441" w:type="dxa"/>
            <w:vAlign w:val="center"/>
          </w:tcPr>
          <w:p w14:paraId="13B0412A" w14:textId="77777777" w:rsidR="003654F6" w:rsidRDefault="0003296F">
            <w:r>
              <w:rPr>
                <w:sz w:val="16"/>
              </w:rPr>
              <w:t>4</w:t>
            </w:r>
          </w:p>
        </w:tc>
        <w:tc>
          <w:tcPr>
            <w:tcW w:w="1441" w:type="dxa"/>
            <w:vAlign w:val="center"/>
          </w:tcPr>
          <w:p w14:paraId="6BC099C8" w14:textId="77777777" w:rsidR="003654F6" w:rsidRDefault="0003296F">
            <w:hyperlink r:id="rId12">
              <w:r>
                <w:rPr>
                  <w:color w:val="1E6B63"/>
                  <w:sz w:val="18"/>
                  <w:u w:val="single"/>
                </w:rPr>
                <w:t>#5</w:t>
              </w:r>
            </w:hyperlink>
          </w:p>
        </w:tc>
      </w:tr>
      <w:tr w:rsidR="003654F6" w14:paraId="5D633B2F" w14:textId="77777777">
        <w:trPr>
          <w:jc w:val="center"/>
        </w:trPr>
        <w:tc>
          <w:tcPr>
            <w:tcW w:w="1441" w:type="dxa"/>
            <w:shd w:val="clear" w:color="auto" w:fill="F3ECDC"/>
            <w:vAlign w:val="center"/>
          </w:tcPr>
          <w:p w14:paraId="4D25DE53" w14:textId="77777777" w:rsidR="003654F6" w:rsidRDefault="0003296F">
            <w:r>
              <w:rPr>
                <w:sz w:val="16"/>
              </w:rPr>
              <w:t>2025-09-09</w:t>
            </w:r>
          </w:p>
        </w:tc>
        <w:tc>
          <w:tcPr>
            <w:tcW w:w="1441" w:type="dxa"/>
            <w:shd w:val="clear" w:color="auto" w:fill="F3ECDC"/>
            <w:vAlign w:val="center"/>
          </w:tcPr>
          <w:p w14:paraId="40CF0100" w14:textId="77777777" w:rsidR="003654F6" w:rsidRDefault="0003296F">
            <w:r>
              <w:rPr>
                <w:sz w:val="16"/>
              </w:rPr>
              <w:t>Reel</w:t>
            </w:r>
          </w:p>
        </w:tc>
        <w:tc>
          <w:tcPr>
            <w:tcW w:w="1441" w:type="dxa"/>
            <w:shd w:val="clear" w:color="auto" w:fill="F3ECDC"/>
            <w:vAlign w:val="center"/>
          </w:tcPr>
          <w:p w14:paraId="60663796" w14:textId="77777777" w:rsidR="003654F6" w:rsidRDefault="0003296F">
            <w:r>
              <w:rPr>
                <w:sz w:val="16"/>
              </w:rPr>
              <w:t>NRI Guide</w:t>
            </w:r>
          </w:p>
        </w:tc>
        <w:tc>
          <w:tcPr>
            <w:tcW w:w="1441" w:type="dxa"/>
            <w:shd w:val="clear" w:color="auto" w:fill="F3ECDC"/>
            <w:vAlign w:val="center"/>
          </w:tcPr>
          <w:p w14:paraId="4C6F667C" w14:textId="77777777" w:rsidR="003654F6" w:rsidRDefault="0003296F">
            <w:r>
              <w:rPr>
                <w:sz w:val="16"/>
              </w:rPr>
              <w:t xml:space="preserve">Is Malaysia </w:t>
            </w:r>
            <w:r>
              <w:rPr>
                <w:sz w:val="16"/>
              </w:rPr>
              <w:t>🇲🇾</w:t>
            </w:r>
            <w:r>
              <w:rPr>
                <w:sz w:val="16"/>
              </w:rPr>
              <w:t xml:space="preserve"> expat friendly? Is Malaysia safe for Indian?</w:t>
            </w:r>
          </w:p>
        </w:tc>
        <w:tc>
          <w:tcPr>
            <w:tcW w:w="1441" w:type="dxa"/>
            <w:shd w:val="clear" w:color="auto" w:fill="F3ECDC"/>
            <w:vAlign w:val="center"/>
          </w:tcPr>
          <w:p w14:paraId="68BB7996" w14:textId="77777777" w:rsidR="003654F6" w:rsidRDefault="0003296F">
            <w:r>
              <w:rPr>
                <w:sz w:val="16"/>
              </w:rPr>
              <w:t>148</w:t>
            </w:r>
          </w:p>
        </w:tc>
        <w:tc>
          <w:tcPr>
            <w:tcW w:w="1441" w:type="dxa"/>
            <w:shd w:val="clear" w:color="auto" w:fill="F3ECDC"/>
            <w:vAlign w:val="center"/>
          </w:tcPr>
          <w:p w14:paraId="7B3467D3" w14:textId="77777777" w:rsidR="003654F6" w:rsidRDefault="0003296F">
            <w:r>
              <w:rPr>
                <w:sz w:val="16"/>
              </w:rPr>
              <w:t>13</w:t>
            </w:r>
          </w:p>
        </w:tc>
        <w:tc>
          <w:tcPr>
            <w:tcW w:w="1441" w:type="dxa"/>
            <w:shd w:val="clear" w:color="auto" w:fill="F3ECDC"/>
            <w:vAlign w:val="center"/>
          </w:tcPr>
          <w:p w14:paraId="247FFEEB" w14:textId="77777777" w:rsidR="003654F6" w:rsidRDefault="0003296F">
            <w:hyperlink r:id="rId13">
              <w:r>
                <w:rPr>
                  <w:color w:val="1E6B63"/>
                  <w:sz w:val="18"/>
                  <w:u w:val="single"/>
                </w:rPr>
                <w:t>#6</w:t>
              </w:r>
            </w:hyperlink>
          </w:p>
        </w:tc>
      </w:tr>
      <w:tr w:rsidR="003654F6" w14:paraId="3F2B54DE" w14:textId="77777777">
        <w:trPr>
          <w:jc w:val="center"/>
        </w:trPr>
        <w:tc>
          <w:tcPr>
            <w:tcW w:w="1441" w:type="dxa"/>
            <w:vAlign w:val="center"/>
          </w:tcPr>
          <w:p w14:paraId="42E274A8" w14:textId="77777777" w:rsidR="003654F6" w:rsidRDefault="0003296F">
            <w:r>
              <w:rPr>
                <w:sz w:val="16"/>
              </w:rPr>
              <w:t>2025-09-11</w:t>
            </w:r>
          </w:p>
        </w:tc>
        <w:tc>
          <w:tcPr>
            <w:tcW w:w="1441" w:type="dxa"/>
            <w:vAlign w:val="center"/>
          </w:tcPr>
          <w:p w14:paraId="04A2312B" w14:textId="77777777" w:rsidR="003654F6" w:rsidRDefault="0003296F">
            <w:r>
              <w:rPr>
                <w:sz w:val="16"/>
              </w:rPr>
              <w:t>Feed</w:t>
            </w:r>
          </w:p>
        </w:tc>
        <w:tc>
          <w:tcPr>
            <w:tcW w:w="1441" w:type="dxa"/>
            <w:vAlign w:val="center"/>
          </w:tcPr>
          <w:p w14:paraId="5D44F3D2" w14:textId="77777777" w:rsidR="003654F6" w:rsidRDefault="0003296F">
            <w:r>
              <w:rPr>
                <w:sz w:val="16"/>
              </w:rPr>
              <w:t>Travel</w:t>
            </w:r>
          </w:p>
        </w:tc>
        <w:tc>
          <w:tcPr>
            <w:tcW w:w="1441" w:type="dxa"/>
            <w:vAlign w:val="center"/>
          </w:tcPr>
          <w:p w14:paraId="394A97C8" w14:textId="77777777" w:rsidR="003654F6" w:rsidRDefault="0003296F">
            <w:r>
              <w:rPr>
                <w:sz w:val="16"/>
              </w:rPr>
              <w:t xml:space="preserve">A Birdy day and some my kind of selfie </w:t>
            </w:r>
            <w:r>
              <w:rPr>
                <w:sz w:val="16"/>
              </w:rPr>
              <w:t>😆</w:t>
            </w:r>
            <w:r>
              <w:rPr>
                <w:sz w:val="16"/>
              </w:rPr>
              <w:t>.</w:t>
            </w:r>
          </w:p>
        </w:tc>
        <w:tc>
          <w:tcPr>
            <w:tcW w:w="1441" w:type="dxa"/>
            <w:vAlign w:val="center"/>
          </w:tcPr>
          <w:p w14:paraId="7DAD9AFC" w14:textId="77777777" w:rsidR="003654F6" w:rsidRDefault="0003296F">
            <w:r>
              <w:rPr>
                <w:sz w:val="16"/>
              </w:rPr>
              <w:t>254</w:t>
            </w:r>
          </w:p>
        </w:tc>
        <w:tc>
          <w:tcPr>
            <w:tcW w:w="1441" w:type="dxa"/>
            <w:vAlign w:val="center"/>
          </w:tcPr>
          <w:p w14:paraId="081FB2C1" w14:textId="77777777" w:rsidR="003654F6" w:rsidRDefault="0003296F">
            <w:r>
              <w:rPr>
                <w:sz w:val="16"/>
              </w:rPr>
              <w:t>11</w:t>
            </w:r>
          </w:p>
        </w:tc>
        <w:tc>
          <w:tcPr>
            <w:tcW w:w="1441" w:type="dxa"/>
            <w:vAlign w:val="center"/>
          </w:tcPr>
          <w:p w14:paraId="43195DAC" w14:textId="77777777" w:rsidR="003654F6" w:rsidRDefault="0003296F">
            <w:hyperlink r:id="rId14">
              <w:r>
                <w:rPr>
                  <w:color w:val="1E6B63"/>
                  <w:sz w:val="18"/>
                  <w:u w:val="single"/>
                </w:rPr>
                <w:t>#7</w:t>
              </w:r>
            </w:hyperlink>
          </w:p>
        </w:tc>
      </w:tr>
      <w:tr w:rsidR="003654F6" w14:paraId="78FFFAD0" w14:textId="77777777">
        <w:trPr>
          <w:jc w:val="center"/>
        </w:trPr>
        <w:tc>
          <w:tcPr>
            <w:tcW w:w="1441" w:type="dxa"/>
            <w:shd w:val="clear" w:color="auto" w:fill="F3ECDC"/>
            <w:vAlign w:val="center"/>
          </w:tcPr>
          <w:p w14:paraId="7C63AA20" w14:textId="77777777" w:rsidR="003654F6" w:rsidRDefault="0003296F">
            <w:r>
              <w:rPr>
                <w:sz w:val="16"/>
              </w:rPr>
              <w:t>2025-09-12</w:t>
            </w:r>
          </w:p>
        </w:tc>
        <w:tc>
          <w:tcPr>
            <w:tcW w:w="1441" w:type="dxa"/>
            <w:shd w:val="clear" w:color="auto" w:fill="F3ECDC"/>
            <w:vAlign w:val="center"/>
          </w:tcPr>
          <w:p w14:paraId="168299E5" w14:textId="77777777" w:rsidR="003654F6" w:rsidRDefault="0003296F">
            <w:r>
              <w:rPr>
                <w:sz w:val="16"/>
              </w:rPr>
              <w:t>Feed</w:t>
            </w:r>
          </w:p>
        </w:tc>
        <w:tc>
          <w:tcPr>
            <w:tcW w:w="1441" w:type="dxa"/>
            <w:shd w:val="clear" w:color="auto" w:fill="F3ECDC"/>
            <w:vAlign w:val="center"/>
          </w:tcPr>
          <w:p w14:paraId="2B569ADE" w14:textId="77777777" w:rsidR="003654F6" w:rsidRDefault="0003296F">
            <w:r>
              <w:rPr>
                <w:sz w:val="16"/>
              </w:rPr>
              <w:t>Trend</w:t>
            </w:r>
          </w:p>
        </w:tc>
        <w:tc>
          <w:tcPr>
            <w:tcW w:w="1441" w:type="dxa"/>
            <w:shd w:val="clear" w:color="auto" w:fill="F3ECDC"/>
            <w:vAlign w:val="center"/>
          </w:tcPr>
          <w:p w14:paraId="348004BA" w14:textId="77777777" w:rsidR="003654F6" w:rsidRDefault="0003296F">
            <w:r>
              <w:rPr>
                <w:sz w:val="16"/>
              </w:rPr>
              <w:t xml:space="preserve">Lets travel </w:t>
            </w:r>
            <w:r>
              <w:rPr>
                <w:sz w:val="16"/>
              </w:rPr>
              <w:t>🧳</w:t>
            </w:r>
            <w:r>
              <w:rPr>
                <w:sz w:val="16"/>
              </w:rPr>
              <w:t xml:space="preserve">southeast Asia with Gemini </w:t>
            </w:r>
            <w:r>
              <w:rPr>
                <w:sz w:val="16"/>
              </w:rPr>
              <w:t>🌟</w:t>
            </w:r>
          </w:p>
        </w:tc>
        <w:tc>
          <w:tcPr>
            <w:tcW w:w="1441" w:type="dxa"/>
            <w:shd w:val="clear" w:color="auto" w:fill="F3ECDC"/>
            <w:vAlign w:val="center"/>
          </w:tcPr>
          <w:p w14:paraId="2E421163" w14:textId="77777777" w:rsidR="003654F6" w:rsidRDefault="0003296F">
            <w:r>
              <w:rPr>
                <w:sz w:val="16"/>
              </w:rPr>
              <w:t>259</w:t>
            </w:r>
          </w:p>
        </w:tc>
        <w:tc>
          <w:tcPr>
            <w:tcW w:w="1441" w:type="dxa"/>
            <w:shd w:val="clear" w:color="auto" w:fill="F3ECDC"/>
            <w:vAlign w:val="center"/>
          </w:tcPr>
          <w:p w14:paraId="37A1D72F" w14:textId="77777777" w:rsidR="003654F6" w:rsidRDefault="0003296F">
            <w:r>
              <w:rPr>
                <w:sz w:val="16"/>
              </w:rPr>
              <w:t>5</w:t>
            </w:r>
          </w:p>
        </w:tc>
        <w:tc>
          <w:tcPr>
            <w:tcW w:w="1441" w:type="dxa"/>
            <w:shd w:val="clear" w:color="auto" w:fill="F3ECDC"/>
            <w:vAlign w:val="center"/>
          </w:tcPr>
          <w:p w14:paraId="56C90635" w14:textId="77777777" w:rsidR="003654F6" w:rsidRDefault="0003296F">
            <w:hyperlink r:id="rId15">
              <w:r>
                <w:rPr>
                  <w:color w:val="1E6B63"/>
                  <w:sz w:val="18"/>
                  <w:u w:val="single"/>
                </w:rPr>
                <w:t>#8</w:t>
              </w:r>
            </w:hyperlink>
          </w:p>
        </w:tc>
      </w:tr>
      <w:tr w:rsidR="003654F6" w14:paraId="2DF81206" w14:textId="77777777">
        <w:trPr>
          <w:jc w:val="center"/>
        </w:trPr>
        <w:tc>
          <w:tcPr>
            <w:tcW w:w="1441" w:type="dxa"/>
            <w:vAlign w:val="center"/>
          </w:tcPr>
          <w:p w14:paraId="0F45FC6B" w14:textId="77777777" w:rsidR="003654F6" w:rsidRDefault="0003296F">
            <w:r>
              <w:rPr>
                <w:sz w:val="16"/>
              </w:rPr>
              <w:t>2025-09-16</w:t>
            </w:r>
          </w:p>
        </w:tc>
        <w:tc>
          <w:tcPr>
            <w:tcW w:w="1441" w:type="dxa"/>
            <w:vAlign w:val="center"/>
          </w:tcPr>
          <w:p w14:paraId="0AF15C48" w14:textId="77777777" w:rsidR="003654F6" w:rsidRDefault="0003296F">
            <w:r>
              <w:rPr>
                <w:sz w:val="16"/>
              </w:rPr>
              <w:t>Reel</w:t>
            </w:r>
          </w:p>
        </w:tc>
        <w:tc>
          <w:tcPr>
            <w:tcW w:w="1441" w:type="dxa"/>
            <w:vAlign w:val="center"/>
          </w:tcPr>
          <w:p w14:paraId="686DED9A" w14:textId="77777777" w:rsidR="003654F6" w:rsidRDefault="0003296F">
            <w:r>
              <w:rPr>
                <w:sz w:val="16"/>
              </w:rPr>
              <w:t>NRI Guide</w:t>
            </w:r>
          </w:p>
        </w:tc>
        <w:tc>
          <w:tcPr>
            <w:tcW w:w="1441" w:type="dxa"/>
            <w:vAlign w:val="center"/>
          </w:tcPr>
          <w:p w14:paraId="5C4116AB" w14:textId="77777777" w:rsidR="003654F6" w:rsidRDefault="0003296F">
            <w:r>
              <w:rPr>
                <w:sz w:val="16"/>
              </w:rPr>
              <w:t xml:space="preserve">8th episode of Indian in Malaysia </w:t>
            </w:r>
            <w:r>
              <w:rPr>
                <w:sz w:val="16"/>
              </w:rPr>
              <w:t>🇲🇾</w:t>
            </w:r>
            <w:r>
              <w:rPr>
                <w:sz w:val="16"/>
              </w:rPr>
              <w:t xml:space="preserve"> series.</w:t>
            </w:r>
          </w:p>
        </w:tc>
        <w:tc>
          <w:tcPr>
            <w:tcW w:w="1441" w:type="dxa"/>
            <w:vAlign w:val="center"/>
          </w:tcPr>
          <w:p w14:paraId="480F8346" w14:textId="77777777" w:rsidR="003654F6" w:rsidRDefault="0003296F">
            <w:r>
              <w:rPr>
                <w:sz w:val="16"/>
              </w:rPr>
              <w:t>139</w:t>
            </w:r>
          </w:p>
        </w:tc>
        <w:tc>
          <w:tcPr>
            <w:tcW w:w="1441" w:type="dxa"/>
            <w:vAlign w:val="center"/>
          </w:tcPr>
          <w:p w14:paraId="162BF684" w14:textId="77777777" w:rsidR="003654F6" w:rsidRDefault="0003296F">
            <w:r>
              <w:rPr>
                <w:sz w:val="16"/>
              </w:rPr>
              <w:t>11</w:t>
            </w:r>
          </w:p>
        </w:tc>
        <w:tc>
          <w:tcPr>
            <w:tcW w:w="1441" w:type="dxa"/>
            <w:vAlign w:val="center"/>
          </w:tcPr>
          <w:p w14:paraId="2F9CD084" w14:textId="77777777" w:rsidR="003654F6" w:rsidRDefault="0003296F">
            <w:hyperlink r:id="rId16">
              <w:r>
                <w:rPr>
                  <w:color w:val="1E6B63"/>
                  <w:sz w:val="18"/>
                  <w:u w:val="single"/>
                </w:rPr>
                <w:t>#9</w:t>
              </w:r>
            </w:hyperlink>
          </w:p>
        </w:tc>
      </w:tr>
      <w:tr w:rsidR="003654F6" w14:paraId="4BDBC2D0" w14:textId="77777777">
        <w:trPr>
          <w:jc w:val="center"/>
        </w:trPr>
        <w:tc>
          <w:tcPr>
            <w:tcW w:w="1441" w:type="dxa"/>
            <w:shd w:val="clear" w:color="auto" w:fill="F3ECDC"/>
            <w:vAlign w:val="center"/>
          </w:tcPr>
          <w:p w14:paraId="20D84141" w14:textId="77777777" w:rsidR="003654F6" w:rsidRDefault="0003296F">
            <w:r>
              <w:rPr>
                <w:sz w:val="16"/>
              </w:rPr>
              <w:t>2025-09-17</w:t>
            </w:r>
          </w:p>
        </w:tc>
        <w:tc>
          <w:tcPr>
            <w:tcW w:w="1441" w:type="dxa"/>
            <w:shd w:val="clear" w:color="auto" w:fill="F3ECDC"/>
            <w:vAlign w:val="center"/>
          </w:tcPr>
          <w:p w14:paraId="234C229F" w14:textId="77777777" w:rsidR="003654F6" w:rsidRDefault="0003296F">
            <w:r>
              <w:rPr>
                <w:sz w:val="16"/>
              </w:rPr>
              <w:t>Feed</w:t>
            </w:r>
          </w:p>
        </w:tc>
        <w:tc>
          <w:tcPr>
            <w:tcW w:w="1441" w:type="dxa"/>
            <w:shd w:val="clear" w:color="auto" w:fill="F3ECDC"/>
            <w:vAlign w:val="center"/>
          </w:tcPr>
          <w:p w14:paraId="3AD8F698" w14:textId="77777777" w:rsidR="003654F6" w:rsidRDefault="0003296F">
            <w:r>
              <w:rPr>
                <w:sz w:val="16"/>
              </w:rPr>
              <w:t>Travel</w:t>
            </w:r>
          </w:p>
        </w:tc>
        <w:tc>
          <w:tcPr>
            <w:tcW w:w="1441" w:type="dxa"/>
            <w:shd w:val="clear" w:color="auto" w:fill="F3ECDC"/>
            <w:vAlign w:val="center"/>
          </w:tcPr>
          <w:p w14:paraId="3078EDFA" w14:textId="77777777" w:rsidR="003654F6" w:rsidRDefault="0003296F">
            <w:r>
              <w:rPr>
                <w:sz w:val="16"/>
              </w:rPr>
              <w:t>Europe wali vibe Malaysia me ..</w:t>
            </w:r>
            <w:r>
              <w:rPr>
                <w:sz w:val="16"/>
              </w:rPr>
              <w:t>🇲🇾</w:t>
            </w:r>
          </w:p>
        </w:tc>
        <w:tc>
          <w:tcPr>
            <w:tcW w:w="1441" w:type="dxa"/>
            <w:shd w:val="clear" w:color="auto" w:fill="F3ECDC"/>
            <w:vAlign w:val="center"/>
          </w:tcPr>
          <w:p w14:paraId="2A4E519C" w14:textId="77777777" w:rsidR="003654F6" w:rsidRDefault="0003296F">
            <w:r>
              <w:rPr>
                <w:sz w:val="16"/>
              </w:rPr>
              <w:t>241</w:t>
            </w:r>
          </w:p>
        </w:tc>
        <w:tc>
          <w:tcPr>
            <w:tcW w:w="1441" w:type="dxa"/>
            <w:shd w:val="clear" w:color="auto" w:fill="F3ECDC"/>
            <w:vAlign w:val="center"/>
          </w:tcPr>
          <w:p w14:paraId="199D9395" w14:textId="77777777" w:rsidR="003654F6" w:rsidRDefault="0003296F">
            <w:r>
              <w:rPr>
                <w:sz w:val="16"/>
              </w:rPr>
              <w:t>10</w:t>
            </w:r>
          </w:p>
        </w:tc>
        <w:tc>
          <w:tcPr>
            <w:tcW w:w="1441" w:type="dxa"/>
            <w:shd w:val="clear" w:color="auto" w:fill="F3ECDC"/>
            <w:vAlign w:val="center"/>
          </w:tcPr>
          <w:p w14:paraId="4D3380A9" w14:textId="77777777" w:rsidR="003654F6" w:rsidRDefault="0003296F">
            <w:hyperlink r:id="rId17">
              <w:r>
                <w:rPr>
                  <w:color w:val="1E6B63"/>
                  <w:sz w:val="18"/>
                  <w:u w:val="single"/>
                </w:rPr>
                <w:t>#10</w:t>
              </w:r>
            </w:hyperlink>
          </w:p>
        </w:tc>
      </w:tr>
      <w:tr w:rsidR="003654F6" w14:paraId="63BBDCEE" w14:textId="77777777">
        <w:trPr>
          <w:jc w:val="center"/>
        </w:trPr>
        <w:tc>
          <w:tcPr>
            <w:tcW w:w="1441" w:type="dxa"/>
            <w:vAlign w:val="center"/>
          </w:tcPr>
          <w:p w14:paraId="48CD8339" w14:textId="77777777" w:rsidR="003654F6" w:rsidRDefault="0003296F">
            <w:r>
              <w:rPr>
                <w:sz w:val="16"/>
              </w:rPr>
              <w:t>2025-09-19</w:t>
            </w:r>
          </w:p>
        </w:tc>
        <w:tc>
          <w:tcPr>
            <w:tcW w:w="1441" w:type="dxa"/>
            <w:vAlign w:val="center"/>
          </w:tcPr>
          <w:p w14:paraId="0F2FFD7F" w14:textId="77777777" w:rsidR="003654F6" w:rsidRDefault="0003296F">
            <w:r>
              <w:rPr>
                <w:sz w:val="16"/>
              </w:rPr>
              <w:t>Reel</w:t>
            </w:r>
          </w:p>
        </w:tc>
        <w:tc>
          <w:tcPr>
            <w:tcW w:w="1441" w:type="dxa"/>
            <w:vAlign w:val="center"/>
          </w:tcPr>
          <w:p w14:paraId="3F1CB82B" w14:textId="77777777" w:rsidR="003654F6" w:rsidRDefault="0003296F">
            <w:r>
              <w:rPr>
                <w:sz w:val="16"/>
              </w:rPr>
              <w:t>Travel</w:t>
            </w:r>
          </w:p>
        </w:tc>
        <w:tc>
          <w:tcPr>
            <w:tcW w:w="1441" w:type="dxa"/>
            <w:vAlign w:val="center"/>
          </w:tcPr>
          <w:p w14:paraId="4BD22AF4" w14:textId="77777777" w:rsidR="003654F6" w:rsidRDefault="0003296F">
            <w:r>
              <w:rPr>
                <w:sz w:val="16"/>
              </w:rPr>
              <w:t xml:space="preserve">Neither Europe nor USA so what is this place </w:t>
            </w:r>
            <w:r>
              <w:rPr>
                <w:sz w:val="16"/>
              </w:rPr>
              <w:t>🧐🔽</w:t>
            </w:r>
          </w:p>
        </w:tc>
        <w:tc>
          <w:tcPr>
            <w:tcW w:w="1441" w:type="dxa"/>
            <w:vAlign w:val="center"/>
          </w:tcPr>
          <w:p w14:paraId="58C6AA9B" w14:textId="77777777" w:rsidR="003654F6" w:rsidRDefault="0003296F">
            <w:r>
              <w:rPr>
                <w:sz w:val="16"/>
              </w:rPr>
              <w:t>357</w:t>
            </w:r>
          </w:p>
        </w:tc>
        <w:tc>
          <w:tcPr>
            <w:tcW w:w="1441" w:type="dxa"/>
            <w:vAlign w:val="center"/>
          </w:tcPr>
          <w:p w14:paraId="588BDF96" w14:textId="77777777" w:rsidR="003654F6" w:rsidRDefault="0003296F">
            <w:r>
              <w:rPr>
                <w:sz w:val="16"/>
              </w:rPr>
              <w:t>19</w:t>
            </w:r>
          </w:p>
        </w:tc>
        <w:tc>
          <w:tcPr>
            <w:tcW w:w="1441" w:type="dxa"/>
            <w:vAlign w:val="center"/>
          </w:tcPr>
          <w:p w14:paraId="090D712F" w14:textId="77777777" w:rsidR="003654F6" w:rsidRDefault="0003296F">
            <w:hyperlink r:id="rId18">
              <w:r>
                <w:rPr>
                  <w:color w:val="1E6B63"/>
                  <w:sz w:val="18"/>
                  <w:u w:val="single"/>
                </w:rPr>
                <w:t>#11</w:t>
              </w:r>
            </w:hyperlink>
          </w:p>
        </w:tc>
      </w:tr>
      <w:tr w:rsidR="003654F6" w14:paraId="061A0133" w14:textId="77777777">
        <w:trPr>
          <w:jc w:val="center"/>
        </w:trPr>
        <w:tc>
          <w:tcPr>
            <w:tcW w:w="1441" w:type="dxa"/>
            <w:shd w:val="clear" w:color="auto" w:fill="F3ECDC"/>
            <w:vAlign w:val="center"/>
          </w:tcPr>
          <w:p w14:paraId="391793E4" w14:textId="77777777" w:rsidR="003654F6" w:rsidRDefault="0003296F">
            <w:r>
              <w:rPr>
                <w:sz w:val="16"/>
              </w:rPr>
              <w:t>2025-09-23</w:t>
            </w:r>
          </w:p>
        </w:tc>
        <w:tc>
          <w:tcPr>
            <w:tcW w:w="1441" w:type="dxa"/>
            <w:shd w:val="clear" w:color="auto" w:fill="F3ECDC"/>
            <w:vAlign w:val="center"/>
          </w:tcPr>
          <w:p w14:paraId="58916E37" w14:textId="77777777" w:rsidR="003654F6" w:rsidRDefault="0003296F">
            <w:r>
              <w:rPr>
                <w:sz w:val="16"/>
              </w:rPr>
              <w:t>Reel</w:t>
            </w:r>
          </w:p>
        </w:tc>
        <w:tc>
          <w:tcPr>
            <w:tcW w:w="1441" w:type="dxa"/>
            <w:shd w:val="clear" w:color="auto" w:fill="F3ECDC"/>
            <w:vAlign w:val="center"/>
          </w:tcPr>
          <w:p w14:paraId="5E3E0C65" w14:textId="77777777" w:rsidR="003654F6" w:rsidRDefault="0003296F">
            <w:r>
              <w:rPr>
                <w:sz w:val="16"/>
              </w:rPr>
              <w:t>NRI Guide</w:t>
            </w:r>
          </w:p>
        </w:tc>
        <w:tc>
          <w:tcPr>
            <w:tcW w:w="1441" w:type="dxa"/>
            <w:shd w:val="clear" w:color="auto" w:fill="F3ECDC"/>
            <w:vAlign w:val="center"/>
          </w:tcPr>
          <w:p w14:paraId="0D6E656C" w14:textId="77777777" w:rsidR="003654F6" w:rsidRDefault="0003296F">
            <w:r>
              <w:rPr>
                <w:sz w:val="16"/>
              </w:rPr>
              <w:t xml:space="preserve">Life is uncertain, </w:t>
            </w:r>
            <w:r>
              <w:rPr>
                <w:sz w:val="16"/>
              </w:rPr>
              <w:t>🥹</w:t>
            </w:r>
            <w:r>
              <w:rPr>
                <w:sz w:val="16"/>
              </w:rPr>
              <w:t xml:space="preserve"> sometimes you get something which you have never thought of in your wildest ...</w:t>
            </w:r>
          </w:p>
        </w:tc>
        <w:tc>
          <w:tcPr>
            <w:tcW w:w="1441" w:type="dxa"/>
            <w:shd w:val="clear" w:color="auto" w:fill="F3ECDC"/>
            <w:vAlign w:val="center"/>
          </w:tcPr>
          <w:p w14:paraId="5F3594D5" w14:textId="77777777" w:rsidR="003654F6" w:rsidRDefault="0003296F">
            <w:r>
              <w:rPr>
                <w:sz w:val="16"/>
              </w:rPr>
              <w:t>154</w:t>
            </w:r>
          </w:p>
        </w:tc>
        <w:tc>
          <w:tcPr>
            <w:tcW w:w="1441" w:type="dxa"/>
            <w:shd w:val="clear" w:color="auto" w:fill="F3ECDC"/>
            <w:vAlign w:val="center"/>
          </w:tcPr>
          <w:p w14:paraId="259B9CDA" w14:textId="77777777" w:rsidR="003654F6" w:rsidRDefault="0003296F">
            <w:r>
              <w:rPr>
                <w:sz w:val="16"/>
              </w:rPr>
              <w:t>5</w:t>
            </w:r>
          </w:p>
        </w:tc>
        <w:tc>
          <w:tcPr>
            <w:tcW w:w="1441" w:type="dxa"/>
            <w:shd w:val="clear" w:color="auto" w:fill="F3ECDC"/>
            <w:vAlign w:val="center"/>
          </w:tcPr>
          <w:p w14:paraId="5DDD1921" w14:textId="77777777" w:rsidR="003654F6" w:rsidRDefault="0003296F">
            <w:hyperlink r:id="rId19">
              <w:r>
                <w:rPr>
                  <w:color w:val="1E6B63"/>
                  <w:sz w:val="18"/>
                  <w:u w:val="single"/>
                </w:rPr>
                <w:t>#12</w:t>
              </w:r>
            </w:hyperlink>
          </w:p>
        </w:tc>
      </w:tr>
      <w:tr w:rsidR="003654F6" w14:paraId="0FC8229F" w14:textId="77777777">
        <w:trPr>
          <w:jc w:val="center"/>
        </w:trPr>
        <w:tc>
          <w:tcPr>
            <w:tcW w:w="1441" w:type="dxa"/>
            <w:vAlign w:val="center"/>
          </w:tcPr>
          <w:p w14:paraId="2EACBED2" w14:textId="77777777" w:rsidR="003654F6" w:rsidRDefault="0003296F">
            <w:r>
              <w:rPr>
                <w:sz w:val="16"/>
              </w:rPr>
              <w:t>2025-09-24</w:t>
            </w:r>
          </w:p>
        </w:tc>
        <w:tc>
          <w:tcPr>
            <w:tcW w:w="1441" w:type="dxa"/>
            <w:vAlign w:val="center"/>
          </w:tcPr>
          <w:p w14:paraId="34214818" w14:textId="77777777" w:rsidR="003654F6" w:rsidRDefault="0003296F">
            <w:r>
              <w:rPr>
                <w:sz w:val="16"/>
              </w:rPr>
              <w:t>Reel</w:t>
            </w:r>
          </w:p>
        </w:tc>
        <w:tc>
          <w:tcPr>
            <w:tcW w:w="1441" w:type="dxa"/>
            <w:vAlign w:val="center"/>
          </w:tcPr>
          <w:p w14:paraId="7BD79755" w14:textId="77777777" w:rsidR="003654F6" w:rsidRDefault="0003296F">
            <w:r>
              <w:rPr>
                <w:sz w:val="16"/>
              </w:rPr>
              <w:t>NRI Guide</w:t>
            </w:r>
          </w:p>
        </w:tc>
        <w:tc>
          <w:tcPr>
            <w:tcW w:w="1441" w:type="dxa"/>
            <w:vAlign w:val="center"/>
          </w:tcPr>
          <w:p w14:paraId="18D5972F" w14:textId="77777777" w:rsidR="003654F6" w:rsidRDefault="0003296F">
            <w:r>
              <w:rPr>
                <w:sz w:val="16"/>
              </w:rPr>
              <w:t>❗</w:t>
            </w:r>
            <w:r>
              <w:rPr>
                <w:sz w:val="16"/>
              </w:rPr>
              <w:t>️</w:t>
            </w:r>
            <w:r>
              <w:rPr>
                <w:sz w:val="16"/>
              </w:rPr>
              <w:t>What you think of Malaysia?</w:t>
            </w:r>
          </w:p>
        </w:tc>
        <w:tc>
          <w:tcPr>
            <w:tcW w:w="1441" w:type="dxa"/>
            <w:vAlign w:val="center"/>
          </w:tcPr>
          <w:p w14:paraId="5515B0ED" w14:textId="77777777" w:rsidR="003654F6" w:rsidRDefault="0003296F">
            <w:r>
              <w:rPr>
                <w:sz w:val="16"/>
              </w:rPr>
              <w:t>425</w:t>
            </w:r>
          </w:p>
        </w:tc>
        <w:tc>
          <w:tcPr>
            <w:tcW w:w="1441" w:type="dxa"/>
            <w:vAlign w:val="center"/>
          </w:tcPr>
          <w:p w14:paraId="3C315F8C" w14:textId="77777777" w:rsidR="003654F6" w:rsidRDefault="0003296F">
            <w:r>
              <w:rPr>
                <w:sz w:val="16"/>
              </w:rPr>
              <w:t>12</w:t>
            </w:r>
          </w:p>
        </w:tc>
        <w:tc>
          <w:tcPr>
            <w:tcW w:w="1441" w:type="dxa"/>
            <w:vAlign w:val="center"/>
          </w:tcPr>
          <w:p w14:paraId="4D2B4378" w14:textId="77777777" w:rsidR="003654F6" w:rsidRDefault="0003296F">
            <w:hyperlink r:id="rId20">
              <w:r>
                <w:rPr>
                  <w:color w:val="1E6B63"/>
                  <w:sz w:val="18"/>
                  <w:u w:val="single"/>
                </w:rPr>
                <w:t>#13</w:t>
              </w:r>
            </w:hyperlink>
          </w:p>
        </w:tc>
      </w:tr>
      <w:tr w:rsidR="003654F6" w14:paraId="2C79C6B8" w14:textId="77777777">
        <w:trPr>
          <w:jc w:val="center"/>
        </w:trPr>
        <w:tc>
          <w:tcPr>
            <w:tcW w:w="1441" w:type="dxa"/>
            <w:shd w:val="clear" w:color="auto" w:fill="F3ECDC"/>
            <w:vAlign w:val="center"/>
          </w:tcPr>
          <w:p w14:paraId="0BE4E0F1" w14:textId="77777777" w:rsidR="003654F6" w:rsidRDefault="0003296F">
            <w:r>
              <w:rPr>
                <w:sz w:val="16"/>
              </w:rPr>
              <w:t>2025-09-25</w:t>
            </w:r>
          </w:p>
        </w:tc>
        <w:tc>
          <w:tcPr>
            <w:tcW w:w="1441" w:type="dxa"/>
            <w:shd w:val="clear" w:color="auto" w:fill="F3ECDC"/>
            <w:vAlign w:val="center"/>
          </w:tcPr>
          <w:p w14:paraId="66963359" w14:textId="77777777" w:rsidR="003654F6" w:rsidRDefault="0003296F">
            <w:r>
              <w:rPr>
                <w:sz w:val="16"/>
              </w:rPr>
              <w:t>Reel</w:t>
            </w:r>
          </w:p>
        </w:tc>
        <w:tc>
          <w:tcPr>
            <w:tcW w:w="1441" w:type="dxa"/>
            <w:shd w:val="clear" w:color="auto" w:fill="F3ECDC"/>
            <w:vAlign w:val="center"/>
          </w:tcPr>
          <w:p w14:paraId="2B3CC735" w14:textId="77777777" w:rsidR="003654F6" w:rsidRDefault="0003296F">
            <w:r>
              <w:rPr>
                <w:sz w:val="16"/>
              </w:rPr>
              <w:t>NRI Guide</w:t>
            </w:r>
          </w:p>
        </w:tc>
        <w:tc>
          <w:tcPr>
            <w:tcW w:w="1441" w:type="dxa"/>
            <w:shd w:val="clear" w:color="auto" w:fill="F3ECDC"/>
            <w:vAlign w:val="center"/>
          </w:tcPr>
          <w:p w14:paraId="55B308FB" w14:textId="77777777" w:rsidR="003654F6" w:rsidRDefault="0003296F">
            <w:r>
              <w:rPr>
                <w:sz w:val="16"/>
              </w:rPr>
              <w:t xml:space="preserve">This is how I feel in malaysia </w:t>
            </w:r>
            <w:r>
              <w:rPr>
                <w:sz w:val="16"/>
              </w:rPr>
              <w:t>🇲🇾💪🏿</w:t>
            </w:r>
          </w:p>
        </w:tc>
        <w:tc>
          <w:tcPr>
            <w:tcW w:w="1441" w:type="dxa"/>
            <w:shd w:val="clear" w:color="auto" w:fill="F3ECDC"/>
            <w:vAlign w:val="center"/>
          </w:tcPr>
          <w:p w14:paraId="506C5F06" w14:textId="77777777" w:rsidR="003654F6" w:rsidRDefault="0003296F">
            <w:r>
              <w:rPr>
                <w:sz w:val="16"/>
              </w:rPr>
              <w:t>155</w:t>
            </w:r>
          </w:p>
        </w:tc>
        <w:tc>
          <w:tcPr>
            <w:tcW w:w="1441" w:type="dxa"/>
            <w:shd w:val="clear" w:color="auto" w:fill="F3ECDC"/>
            <w:vAlign w:val="center"/>
          </w:tcPr>
          <w:p w14:paraId="68863AD9" w14:textId="77777777" w:rsidR="003654F6" w:rsidRDefault="0003296F">
            <w:r>
              <w:rPr>
                <w:sz w:val="16"/>
              </w:rPr>
              <w:t>8</w:t>
            </w:r>
          </w:p>
        </w:tc>
        <w:tc>
          <w:tcPr>
            <w:tcW w:w="1441" w:type="dxa"/>
            <w:shd w:val="clear" w:color="auto" w:fill="F3ECDC"/>
            <w:vAlign w:val="center"/>
          </w:tcPr>
          <w:p w14:paraId="008C9697" w14:textId="77777777" w:rsidR="003654F6" w:rsidRDefault="0003296F">
            <w:hyperlink r:id="rId21">
              <w:r>
                <w:rPr>
                  <w:color w:val="1E6B63"/>
                  <w:sz w:val="18"/>
                  <w:u w:val="single"/>
                </w:rPr>
                <w:t>#14</w:t>
              </w:r>
            </w:hyperlink>
          </w:p>
        </w:tc>
      </w:tr>
      <w:tr w:rsidR="003654F6" w14:paraId="5FB88B41" w14:textId="77777777">
        <w:trPr>
          <w:jc w:val="center"/>
        </w:trPr>
        <w:tc>
          <w:tcPr>
            <w:tcW w:w="1441" w:type="dxa"/>
            <w:vAlign w:val="center"/>
          </w:tcPr>
          <w:p w14:paraId="56C94C99" w14:textId="77777777" w:rsidR="003654F6" w:rsidRDefault="0003296F">
            <w:r>
              <w:rPr>
                <w:sz w:val="16"/>
              </w:rPr>
              <w:t>2025-09-29</w:t>
            </w:r>
          </w:p>
        </w:tc>
        <w:tc>
          <w:tcPr>
            <w:tcW w:w="1441" w:type="dxa"/>
            <w:vAlign w:val="center"/>
          </w:tcPr>
          <w:p w14:paraId="038C6111" w14:textId="77777777" w:rsidR="003654F6" w:rsidRDefault="0003296F">
            <w:r>
              <w:rPr>
                <w:sz w:val="16"/>
              </w:rPr>
              <w:t>Reel</w:t>
            </w:r>
          </w:p>
        </w:tc>
        <w:tc>
          <w:tcPr>
            <w:tcW w:w="1441" w:type="dxa"/>
            <w:vAlign w:val="center"/>
          </w:tcPr>
          <w:p w14:paraId="3B746BF1" w14:textId="77777777" w:rsidR="003654F6" w:rsidRDefault="0003296F">
            <w:r>
              <w:rPr>
                <w:sz w:val="16"/>
              </w:rPr>
              <w:t>Food/Cafe</w:t>
            </w:r>
          </w:p>
        </w:tc>
        <w:tc>
          <w:tcPr>
            <w:tcW w:w="1441" w:type="dxa"/>
            <w:vAlign w:val="center"/>
          </w:tcPr>
          <w:p w14:paraId="7C5DE12D" w14:textId="77777777" w:rsidR="003654F6" w:rsidRDefault="0003296F">
            <w:r>
              <w:rPr>
                <w:sz w:val="16"/>
              </w:rPr>
              <w:t xml:space="preserve">Best taiwanese restaurant in KL </w:t>
            </w:r>
            <w:r>
              <w:rPr>
                <w:sz w:val="16"/>
              </w:rPr>
              <w:t>👇🏻</w:t>
            </w:r>
          </w:p>
        </w:tc>
        <w:tc>
          <w:tcPr>
            <w:tcW w:w="1441" w:type="dxa"/>
            <w:vAlign w:val="center"/>
          </w:tcPr>
          <w:p w14:paraId="38947961" w14:textId="77777777" w:rsidR="003654F6" w:rsidRDefault="0003296F">
            <w:r>
              <w:rPr>
                <w:sz w:val="16"/>
              </w:rPr>
              <w:t>38</w:t>
            </w:r>
          </w:p>
        </w:tc>
        <w:tc>
          <w:tcPr>
            <w:tcW w:w="1441" w:type="dxa"/>
            <w:vAlign w:val="center"/>
          </w:tcPr>
          <w:p w14:paraId="330145CC" w14:textId="77777777" w:rsidR="003654F6" w:rsidRDefault="0003296F">
            <w:r>
              <w:rPr>
                <w:sz w:val="16"/>
              </w:rPr>
              <w:t>1</w:t>
            </w:r>
          </w:p>
        </w:tc>
        <w:tc>
          <w:tcPr>
            <w:tcW w:w="1441" w:type="dxa"/>
            <w:vAlign w:val="center"/>
          </w:tcPr>
          <w:p w14:paraId="52DF687E" w14:textId="77777777" w:rsidR="003654F6" w:rsidRDefault="0003296F">
            <w:hyperlink r:id="rId22">
              <w:r>
                <w:rPr>
                  <w:color w:val="1E6B63"/>
                  <w:sz w:val="18"/>
                  <w:u w:val="single"/>
                </w:rPr>
                <w:t>#15</w:t>
              </w:r>
            </w:hyperlink>
          </w:p>
        </w:tc>
      </w:tr>
      <w:tr w:rsidR="003654F6" w14:paraId="082B8E0E" w14:textId="77777777">
        <w:trPr>
          <w:jc w:val="center"/>
        </w:trPr>
        <w:tc>
          <w:tcPr>
            <w:tcW w:w="1441" w:type="dxa"/>
            <w:shd w:val="clear" w:color="auto" w:fill="F3ECDC"/>
            <w:vAlign w:val="center"/>
          </w:tcPr>
          <w:p w14:paraId="45C32284" w14:textId="77777777" w:rsidR="003654F6" w:rsidRDefault="0003296F">
            <w:r>
              <w:rPr>
                <w:sz w:val="16"/>
              </w:rPr>
              <w:t>2025-09-30</w:t>
            </w:r>
          </w:p>
        </w:tc>
        <w:tc>
          <w:tcPr>
            <w:tcW w:w="1441" w:type="dxa"/>
            <w:shd w:val="clear" w:color="auto" w:fill="F3ECDC"/>
            <w:vAlign w:val="center"/>
          </w:tcPr>
          <w:p w14:paraId="6A0FFCFD" w14:textId="77777777" w:rsidR="003654F6" w:rsidRDefault="0003296F">
            <w:r>
              <w:rPr>
                <w:sz w:val="16"/>
              </w:rPr>
              <w:t>Reel</w:t>
            </w:r>
          </w:p>
        </w:tc>
        <w:tc>
          <w:tcPr>
            <w:tcW w:w="1441" w:type="dxa"/>
            <w:shd w:val="clear" w:color="auto" w:fill="F3ECDC"/>
            <w:vAlign w:val="center"/>
          </w:tcPr>
          <w:p w14:paraId="02696A5A" w14:textId="77777777" w:rsidR="003654F6" w:rsidRDefault="0003296F">
            <w:r>
              <w:rPr>
                <w:sz w:val="16"/>
              </w:rPr>
              <w:t>NRI Guide</w:t>
            </w:r>
          </w:p>
        </w:tc>
        <w:tc>
          <w:tcPr>
            <w:tcW w:w="1441" w:type="dxa"/>
            <w:shd w:val="clear" w:color="auto" w:fill="F3ECDC"/>
            <w:vAlign w:val="center"/>
          </w:tcPr>
          <w:p w14:paraId="2121BC83" w14:textId="77777777" w:rsidR="003654F6" w:rsidRDefault="0003296F">
            <w:r>
              <w:rPr>
                <w:sz w:val="16"/>
              </w:rPr>
              <w:t>IT job in Malaysia! How my surroundings rect to my malaysia news</w:t>
            </w:r>
            <w:r>
              <w:rPr>
                <w:sz w:val="16"/>
              </w:rPr>
              <w:t>🥹</w:t>
            </w:r>
          </w:p>
        </w:tc>
        <w:tc>
          <w:tcPr>
            <w:tcW w:w="1441" w:type="dxa"/>
            <w:shd w:val="clear" w:color="auto" w:fill="F3ECDC"/>
            <w:vAlign w:val="center"/>
          </w:tcPr>
          <w:p w14:paraId="2649C1D0" w14:textId="77777777" w:rsidR="003654F6" w:rsidRDefault="0003296F">
            <w:r>
              <w:rPr>
                <w:sz w:val="16"/>
              </w:rPr>
              <w:t>162</w:t>
            </w:r>
          </w:p>
        </w:tc>
        <w:tc>
          <w:tcPr>
            <w:tcW w:w="1441" w:type="dxa"/>
            <w:shd w:val="clear" w:color="auto" w:fill="F3ECDC"/>
            <w:vAlign w:val="center"/>
          </w:tcPr>
          <w:p w14:paraId="769D1955" w14:textId="77777777" w:rsidR="003654F6" w:rsidRDefault="0003296F">
            <w:r>
              <w:rPr>
                <w:sz w:val="16"/>
              </w:rPr>
              <w:t>9</w:t>
            </w:r>
          </w:p>
        </w:tc>
        <w:tc>
          <w:tcPr>
            <w:tcW w:w="1441" w:type="dxa"/>
            <w:shd w:val="clear" w:color="auto" w:fill="F3ECDC"/>
            <w:vAlign w:val="center"/>
          </w:tcPr>
          <w:p w14:paraId="03E1CABE" w14:textId="77777777" w:rsidR="003654F6" w:rsidRDefault="0003296F">
            <w:hyperlink r:id="rId23">
              <w:r>
                <w:rPr>
                  <w:color w:val="1E6B63"/>
                  <w:sz w:val="18"/>
                  <w:u w:val="single"/>
                </w:rPr>
                <w:t>#16</w:t>
              </w:r>
            </w:hyperlink>
          </w:p>
        </w:tc>
      </w:tr>
      <w:tr w:rsidR="003654F6" w14:paraId="49FE0024" w14:textId="77777777">
        <w:trPr>
          <w:jc w:val="center"/>
        </w:trPr>
        <w:tc>
          <w:tcPr>
            <w:tcW w:w="1441" w:type="dxa"/>
            <w:vAlign w:val="center"/>
          </w:tcPr>
          <w:p w14:paraId="09F556F4" w14:textId="77777777" w:rsidR="003654F6" w:rsidRDefault="0003296F">
            <w:r>
              <w:rPr>
                <w:sz w:val="16"/>
              </w:rPr>
              <w:t>2025-10-01</w:t>
            </w:r>
          </w:p>
        </w:tc>
        <w:tc>
          <w:tcPr>
            <w:tcW w:w="1441" w:type="dxa"/>
            <w:vAlign w:val="center"/>
          </w:tcPr>
          <w:p w14:paraId="24157408" w14:textId="77777777" w:rsidR="003654F6" w:rsidRDefault="0003296F">
            <w:r>
              <w:rPr>
                <w:sz w:val="16"/>
              </w:rPr>
              <w:t>Reel</w:t>
            </w:r>
          </w:p>
        </w:tc>
        <w:tc>
          <w:tcPr>
            <w:tcW w:w="1441" w:type="dxa"/>
            <w:vAlign w:val="center"/>
          </w:tcPr>
          <w:p w14:paraId="661122E2" w14:textId="77777777" w:rsidR="003654F6" w:rsidRDefault="0003296F">
            <w:r>
              <w:rPr>
                <w:sz w:val="16"/>
              </w:rPr>
              <w:t>NRI Guide</w:t>
            </w:r>
          </w:p>
        </w:tc>
        <w:tc>
          <w:tcPr>
            <w:tcW w:w="1441" w:type="dxa"/>
            <w:vAlign w:val="center"/>
          </w:tcPr>
          <w:p w14:paraId="3A7418FC" w14:textId="77777777" w:rsidR="003654F6" w:rsidRDefault="0003296F">
            <w:r>
              <w:rPr>
                <w:sz w:val="16"/>
              </w:rPr>
              <w:t>Planning for abroad, follow this !!!</w:t>
            </w:r>
          </w:p>
        </w:tc>
        <w:tc>
          <w:tcPr>
            <w:tcW w:w="1441" w:type="dxa"/>
            <w:vAlign w:val="center"/>
          </w:tcPr>
          <w:p w14:paraId="12EF5012" w14:textId="77777777" w:rsidR="003654F6" w:rsidRDefault="0003296F">
            <w:r>
              <w:rPr>
                <w:sz w:val="16"/>
              </w:rPr>
              <w:t>106</w:t>
            </w:r>
          </w:p>
        </w:tc>
        <w:tc>
          <w:tcPr>
            <w:tcW w:w="1441" w:type="dxa"/>
            <w:vAlign w:val="center"/>
          </w:tcPr>
          <w:p w14:paraId="01DF71D3" w14:textId="77777777" w:rsidR="003654F6" w:rsidRDefault="0003296F">
            <w:r>
              <w:rPr>
                <w:sz w:val="16"/>
              </w:rPr>
              <w:t>2</w:t>
            </w:r>
          </w:p>
        </w:tc>
        <w:tc>
          <w:tcPr>
            <w:tcW w:w="1441" w:type="dxa"/>
            <w:vAlign w:val="center"/>
          </w:tcPr>
          <w:p w14:paraId="741E505D" w14:textId="77777777" w:rsidR="003654F6" w:rsidRDefault="0003296F">
            <w:hyperlink r:id="rId24">
              <w:r>
                <w:rPr>
                  <w:color w:val="1E6B63"/>
                  <w:sz w:val="18"/>
                  <w:u w:val="single"/>
                </w:rPr>
                <w:t>#17</w:t>
              </w:r>
            </w:hyperlink>
          </w:p>
        </w:tc>
      </w:tr>
      <w:tr w:rsidR="003654F6" w14:paraId="0B87CF6C" w14:textId="77777777">
        <w:trPr>
          <w:jc w:val="center"/>
        </w:trPr>
        <w:tc>
          <w:tcPr>
            <w:tcW w:w="1441" w:type="dxa"/>
            <w:shd w:val="clear" w:color="auto" w:fill="F3ECDC"/>
            <w:vAlign w:val="center"/>
          </w:tcPr>
          <w:p w14:paraId="30583554" w14:textId="77777777" w:rsidR="003654F6" w:rsidRDefault="0003296F">
            <w:r>
              <w:rPr>
                <w:sz w:val="16"/>
              </w:rPr>
              <w:t>2025-10-03</w:t>
            </w:r>
          </w:p>
        </w:tc>
        <w:tc>
          <w:tcPr>
            <w:tcW w:w="1441" w:type="dxa"/>
            <w:shd w:val="clear" w:color="auto" w:fill="F3ECDC"/>
            <w:vAlign w:val="center"/>
          </w:tcPr>
          <w:p w14:paraId="43029F99" w14:textId="77777777" w:rsidR="003654F6" w:rsidRDefault="0003296F">
            <w:r>
              <w:rPr>
                <w:sz w:val="16"/>
              </w:rPr>
              <w:t>Reel</w:t>
            </w:r>
          </w:p>
        </w:tc>
        <w:tc>
          <w:tcPr>
            <w:tcW w:w="1441" w:type="dxa"/>
            <w:shd w:val="clear" w:color="auto" w:fill="F3ECDC"/>
            <w:vAlign w:val="center"/>
          </w:tcPr>
          <w:p w14:paraId="56B18061" w14:textId="77777777" w:rsidR="003654F6" w:rsidRDefault="0003296F">
            <w:r>
              <w:rPr>
                <w:sz w:val="16"/>
              </w:rPr>
              <w:t>NRI Guide</w:t>
            </w:r>
          </w:p>
        </w:tc>
        <w:tc>
          <w:tcPr>
            <w:tcW w:w="1441" w:type="dxa"/>
            <w:shd w:val="clear" w:color="auto" w:fill="F3ECDC"/>
            <w:vAlign w:val="center"/>
          </w:tcPr>
          <w:p w14:paraId="7296F43C" w14:textId="77777777" w:rsidR="003654F6" w:rsidRDefault="0003296F">
            <w:r>
              <w:rPr>
                <w:sz w:val="16"/>
              </w:rPr>
              <w:t xml:space="preserve">First time in Kuala Lumpur </w:t>
            </w:r>
            <w:r>
              <w:rPr>
                <w:sz w:val="16"/>
              </w:rPr>
              <w:t>🛫</w:t>
            </w:r>
          </w:p>
        </w:tc>
        <w:tc>
          <w:tcPr>
            <w:tcW w:w="1441" w:type="dxa"/>
            <w:shd w:val="clear" w:color="auto" w:fill="F3ECDC"/>
            <w:vAlign w:val="center"/>
          </w:tcPr>
          <w:p w14:paraId="24248A53" w14:textId="77777777" w:rsidR="003654F6" w:rsidRDefault="0003296F">
            <w:r>
              <w:rPr>
                <w:sz w:val="16"/>
              </w:rPr>
              <w:t>146</w:t>
            </w:r>
          </w:p>
        </w:tc>
        <w:tc>
          <w:tcPr>
            <w:tcW w:w="1441" w:type="dxa"/>
            <w:shd w:val="clear" w:color="auto" w:fill="F3ECDC"/>
            <w:vAlign w:val="center"/>
          </w:tcPr>
          <w:p w14:paraId="28DB549E" w14:textId="77777777" w:rsidR="003654F6" w:rsidRDefault="0003296F">
            <w:r>
              <w:rPr>
                <w:sz w:val="16"/>
              </w:rPr>
              <w:t>12</w:t>
            </w:r>
          </w:p>
        </w:tc>
        <w:tc>
          <w:tcPr>
            <w:tcW w:w="1441" w:type="dxa"/>
            <w:shd w:val="clear" w:color="auto" w:fill="F3ECDC"/>
            <w:vAlign w:val="center"/>
          </w:tcPr>
          <w:p w14:paraId="0149E94D" w14:textId="77777777" w:rsidR="003654F6" w:rsidRDefault="0003296F">
            <w:hyperlink r:id="rId25">
              <w:r>
                <w:rPr>
                  <w:color w:val="1E6B63"/>
                  <w:sz w:val="18"/>
                  <w:u w:val="single"/>
                </w:rPr>
                <w:t>#18</w:t>
              </w:r>
            </w:hyperlink>
          </w:p>
        </w:tc>
      </w:tr>
      <w:tr w:rsidR="003654F6" w14:paraId="13DDB97C" w14:textId="77777777">
        <w:trPr>
          <w:jc w:val="center"/>
        </w:trPr>
        <w:tc>
          <w:tcPr>
            <w:tcW w:w="1441" w:type="dxa"/>
            <w:vAlign w:val="center"/>
          </w:tcPr>
          <w:p w14:paraId="742D084C" w14:textId="77777777" w:rsidR="003654F6" w:rsidRDefault="0003296F">
            <w:r>
              <w:rPr>
                <w:sz w:val="16"/>
              </w:rPr>
              <w:t>2025-10-07</w:t>
            </w:r>
          </w:p>
        </w:tc>
        <w:tc>
          <w:tcPr>
            <w:tcW w:w="1441" w:type="dxa"/>
            <w:vAlign w:val="center"/>
          </w:tcPr>
          <w:p w14:paraId="7EA43B70" w14:textId="77777777" w:rsidR="003654F6" w:rsidRDefault="0003296F">
            <w:r>
              <w:rPr>
                <w:sz w:val="16"/>
              </w:rPr>
              <w:t>Reel</w:t>
            </w:r>
          </w:p>
        </w:tc>
        <w:tc>
          <w:tcPr>
            <w:tcW w:w="1441" w:type="dxa"/>
            <w:vAlign w:val="center"/>
          </w:tcPr>
          <w:p w14:paraId="7D89289A" w14:textId="77777777" w:rsidR="003654F6" w:rsidRDefault="0003296F">
            <w:r>
              <w:rPr>
                <w:sz w:val="16"/>
              </w:rPr>
              <w:t>NRI Guide</w:t>
            </w:r>
          </w:p>
        </w:tc>
        <w:tc>
          <w:tcPr>
            <w:tcW w:w="1441" w:type="dxa"/>
            <w:vAlign w:val="center"/>
          </w:tcPr>
          <w:p w14:paraId="11E791F6" w14:textId="77777777" w:rsidR="003654F6" w:rsidRDefault="0003296F">
            <w:r>
              <w:rPr>
                <w:sz w:val="16"/>
              </w:rPr>
              <w:t>Indian food in Malaysia.?</w:t>
            </w:r>
          </w:p>
        </w:tc>
        <w:tc>
          <w:tcPr>
            <w:tcW w:w="1441" w:type="dxa"/>
            <w:vAlign w:val="center"/>
          </w:tcPr>
          <w:p w14:paraId="7BD74123" w14:textId="77777777" w:rsidR="003654F6" w:rsidRDefault="0003296F">
            <w:r>
              <w:rPr>
                <w:sz w:val="16"/>
              </w:rPr>
              <w:t>140</w:t>
            </w:r>
          </w:p>
        </w:tc>
        <w:tc>
          <w:tcPr>
            <w:tcW w:w="1441" w:type="dxa"/>
            <w:vAlign w:val="center"/>
          </w:tcPr>
          <w:p w14:paraId="0BEAD374" w14:textId="77777777" w:rsidR="003654F6" w:rsidRDefault="0003296F">
            <w:r>
              <w:rPr>
                <w:sz w:val="16"/>
              </w:rPr>
              <w:t>12</w:t>
            </w:r>
          </w:p>
        </w:tc>
        <w:tc>
          <w:tcPr>
            <w:tcW w:w="1441" w:type="dxa"/>
            <w:vAlign w:val="center"/>
          </w:tcPr>
          <w:p w14:paraId="4ABEC6CE" w14:textId="77777777" w:rsidR="003654F6" w:rsidRDefault="0003296F">
            <w:hyperlink r:id="rId26">
              <w:r>
                <w:rPr>
                  <w:color w:val="1E6B63"/>
                  <w:sz w:val="18"/>
                  <w:u w:val="single"/>
                </w:rPr>
                <w:t>#19</w:t>
              </w:r>
            </w:hyperlink>
          </w:p>
        </w:tc>
      </w:tr>
      <w:tr w:rsidR="003654F6" w14:paraId="3FEDB5D9" w14:textId="77777777">
        <w:trPr>
          <w:jc w:val="center"/>
        </w:trPr>
        <w:tc>
          <w:tcPr>
            <w:tcW w:w="1441" w:type="dxa"/>
            <w:shd w:val="clear" w:color="auto" w:fill="F3ECDC"/>
            <w:vAlign w:val="center"/>
          </w:tcPr>
          <w:p w14:paraId="3C218C0F" w14:textId="77777777" w:rsidR="003654F6" w:rsidRDefault="0003296F">
            <w:r>
              <w:rPr>
                <w:sz w:val="16"/>
              </w:rPr>
              <w:lastRenderedPageBreak/>
              <w:t>2025-10-08</w:t>
            </w:r>
          </w:p>
        </w:tc>
        <w:tc>
          <w:tcPr>
            <w:tcW w:w="1441" w:type="dxa"/>
            <w:shd w:val="clear" w:color="auto" w:fill="F3ECDC"/>
            <w:vAlign w:val="center"/>
          </w:tcPr>
          <w:p w14:paraId="6E06F643" w14:textId="77777777" w:rsidR="003654F6" w:rsidRDefault="0003296F">
            <w:r>
              <w:rPr>
                <w:sz w:val="16"/>
              </w:rPr>
              <w:t>Reel</w:t>
            </w:r>
          </w:p>
        </w:tc>
        <w:tc>
          <w:tcPr>
            <w:tcW w:w="1441" w:type="dxa"/>
            <w:shd w:val="clear" w:color="auto" w:fill="F3ECDC"/>
            <w:vAlign w:val="center"/>
          </w:tcPr>
          <w:p w14:paraId="1C2247E0" w14:textId="77777777" w:rsidR="003654F6" w:rsidRDefault="0003296F">
            <w:r>
              <w:rPr>
                <w:sz w:val="16"/>
              </w:rPr>
              <w:t>Daily Vlog</w:t>
            </w:r>
          </w:p>
        </w:tc>
        <w:tc>
          <w:tcPr>
            <w:tcW w:w="1441" w:type="dxa"/>
            <w:shd w:val="clear" w:color="auto" w:fill="F3ECDC"/>
            <w:vAlign w:val="center"/>
          </w:tcPr>
          <w:p w14:paraId="6A2C26A0" w14:textId="77777777" w:rsidR="003654F6" w:rsidRDefault="0003296F">
            <w:r>
              <w:rPr>
                <w:sz w:val="16"/>
              </w:rPr>
              <w:t>Specially abled friendly footpath/pavement …</w:t>
            </w:r>
          </w:p>
        </w:tc>
        <w:tc>
          <w:tcPr>
            <w:tcW w:w="1441" w:type="dxa"/>
            <w:shd w:val="clear" w:color="auto" w:fill="F3ECDC"/>
            <w:vAlign w:val="center"/>
          </w:tcPr>
          <w:p w14:paraId="3AD2C88D" w14:textId="77777777" w:rsidR="003654F6" w:rsidRDefault="0003296F">
            <w:r>
              <w:rPr>
                <w:sz w:val="16"/>
              </w:rPr>
              <w:t>152</w:t>
            </w:r>
          </w:p>
        </w:tc>
        <w:tc>
          <w:tcPr>
            <w:tcW w:w="1441" w:type="dxa"/>
            <w:shd w:val="clear" w:color="auto" w:fill="F3ECDC"/>
            <w:vAlign w:val="center"/>
          </w:tcPr>
          <w:p w14:paraId="4364AFCD" w14:textId="77777777" w:rsidR="003654F6" w:rsidRDefault="0003296F">
            <w:r>
              <w:rPr>
                <w:sz w:val="16"/>
              </w:rPr>
              <w:t>11</w:t>
            </w:r>
          </w:p>
        </w:tc>
        <w:tc>
          <w:tcPr>
            <w:tcW w:w="1441" w:type="dxa"/>
            <w:shd w:val="clear" w:color="auto" w:fill="F3ECDC"/>
            <w:vAlign w:val="center"/>
          </w:tcPr>
          <w:p w14:paraId="08B91881" w14:textId="77777777" w:rsidR="003654F6" w:rsidRDefault="0003296F">
            <w:hyperlink r:id="rId27">
              <w:r>
                <w:rPr>
                  <w:color w:val="1E6B63"/>
                  <w:sz w:val="18"/>
                  <w:u w:val="single"/>
                </w:rPr>
                <w:t>#20</w:t>
              </w:r>
            </w:hyperlink>
          </w:p>
        </w:tc>
      </w:tr>
      <w:tr w:rsidR="003654F6" w14:paraId="514B7771" w14:textId="77777777">
        <w:trPr>
          <w:jc w:val="center"/>
        </w:trPr>
        <w:tc>
          <w:tcPr>
            <w:tcW w:w="1441" w:type="dxa"/>
            <w:vAlign w:val="center"/>
          </w:tcPr>
          <w:p w14:paraId="1D662D63" w14:textId="77777777" w:rsidR="003654F6" w:rsidRDefault="0003296F">
            <w:r>
              <w:rPr>
                <w:sz w:val="16"/>
              </w:rPr>
              <w:t>2025-10-10</w:t>
            </w:r>
          </w:p>
        </w:tc>
        <w:tc>
          <w:tcPr>
            <w:tcW w:w="1441" w:type="dxa"/>
            <w:vAlign w:val="center"/>
          </w:tcPr>
          <w:p w14:paraId="73E7E37D" w14:textId="77777777" w:rsidR="003654F6" w:rsidRDefault="0003296F">
            <w:r>
              <w:rPr>
                <w:sz w:val="16"/>
              </w:rPr>
              <w:t>Reel</w:t>
            </w:r>
          </w:p>
        </w:tc>
        <w:tc>
          <w:tcPr>
            <w:tcW w:w="1441" w:type="dxa"/>
            <w:vAlign w:val="center"/>
          </w:tcPr>
          <w:p w14:paraId="220F18EA" w14:textId="77777777" w:rsidR="003654F6" w:rsidRDefault="0003296F">
            <w:r>
              <w:rPr>
                <w:sz w:val="16"/>
              </w:rPr>
              <w:t>NRI Guide</w:t>
            </w:r>
          </w:p>
        </w:tc>
        <w:tc>
          <w:tcPr>
            <w:tcW w:w="1441" w:type="dxa"/>
            <w:vAlign w:val="center"/>
          </w:tcPr>
          <w:p w14:paraId="383B8F11" w14:textId="77777777" w:rsidR="003654F6" w:rsidRDefault="0003296F">
            <w:r>
              <w:rPr>
                <w:sz w:val="16"/>
              </w:rPr>
              <w:t xml:space="preserve">First day in office </w:t>
            </w:r>
            <w:r>
              <w:rPr>
                <w:sz w:val="16"/>
              </w:rPr>
              <w:t>🫶🏻👇🏻</w:t>
            </w:r>
          </w:p>
        </w:tc>
        <w:tc>
          <w:tcPr>
            <w:tcW w:w="1441" w:type="dxa"/>
            <w:vAlign w:val="center"/>
          </w:tcPr>
          <w:p w14:paraId="5FEC52A5" w14:textId="77777777" w:rsidR="003654F6" w:rsidRDefault="0003296F">
            <w:r>
              <w:rPr>
                <w:sz w:val="16"/>
              </w:rPr>
              <w:t>0</w:t>
            </w:r>
          </w:p>
        </w:tc>
        <w:tc>
          <w:tcPr>
            <w:tcW w:w="1441" w:type="dxa"/>
            <w:vAlign w:val="center"/>
          </w:tcPr>
          <w:p w14:paraId="082B6B1F" w14:textId="77777777" w:rsidR="003654F6" w:rsidRDefault="0003296F">
            <w:r>
              <w:rPr>
                <w:sz w:val="16"/>
              </w:rPr>
              <w:t>11</w:t>
            </w:r>
          </w:p>
        </w:tc>
        <w:tc>
          <w:tcPr>
            <w:tcW w:w="1441" w:type="dxa"/>
            <w:vAlign w:val="center"/>
          </w:tcPr>
          <w:p w14:paraId="04B93C50" w14:textId="77777777" w:rsidR="003654F6" w:rsidRDefault="0003296F">
            <w:hyperlink r:id="rId28">
              <w:r>
                <w:rPr>
                  <w:color w:val="1E6B63"/>
                  <w:sz w:val="18"/>
                  <w:u w:val="single"/>
                </w:rPr>
                <w:t>#21</w:t>
              </w:r>
            </w:hyperlink>
          </w:p>
        </w:tc>
      </w:tr>
      <w:tr w:rsidR="003654F6" w14:paraId="48E57CF6" w14:textId="77777777">
        <w:trPr>
          <w:jc w:val="center"/>
        </w:trPr>
        <w:tc>
          <w:tcPr>
            <w:tcW w:w="1441" w:type="dxa"/>
            <w:shd w:val="clear" w:color="auto" w:fill="F3ECDC"/>
            <w:vAlign w:val="center"/>
          </w:tcPr>
          <w:p w14:paraId="57321499" w14:textId="77777777" w:rsidR="003654F6" w:rsidRDefault="0003296F">
            <w:r>
              <w:rPr>
                <w:sz w:val="16"/>
              </w:rPr>
              <w:t>2025-10-12</w:t>
            </w:r>
          </w:p>
        </w:tc>
        <w:tc>
          <w:tcPr>
            <w:tcW w:w="1441" w:type="dxa"/>
            <w:shd w:val="clear" w:color="auto" w:fill="F3ECDC"/>
            <w:vAlign w:val="center"/>
          </w:tcPr>
          <w:p w14:paraId="374D16A9" w14:textId="77777777" w:rsidR="003654F6" w:rsidRDefault="0003296F">
            <w:r>
              <w:rPr>
                <w:sz w:val="16"/>
              </w:rPr>
              <w:t>Reel</w:t>
            </w:r>
          </w:p>
        </w:tc>
        <w:tc>
          <w:tcPr>
            <w:tcW w:w="1441" w:type="dxa"/>
            <w:shd w:val="clear" w:color="auto" w:fill="F3ECDC"/>
            <w:vAlign w:val="center"/>
          </w:tcPr>
          <w:p w14:paraId="236B2C82" w14:textId="77777777" w:rsidR="003654F6" w:rsidRDefault="0003296F">
            <w:r>
              <w:rPr>
                <w:sz w:val="16"/>
              </w:rPr>
              <w:t>Travel</w:t>
            </w:r>
          </w:p>
        </w:tc>
        <w:tc>
          <w:tcPr>
            <w:tcW w:w="1441" w:type="dxa"/>
            <w:shd w:val="clear" w:color="auto" w:fill="F3ECDC"/>
            <w:vAlign w:val="center"/>
          </w:tcPr>
          <w:p w14:paraId="61974C45" w14:textId="77777777" w:rsidR="003654F6" w:rsidRDefault="0003296F">
            <w:r>
              <w:rPr>
                <w:sz w:val="16"/>
              </w:rPr>
              <w:t>Genting highlands.</w:t>
            </w:r>
          </w:p>
        </w:tc>
        <w:tc>
          <w:tcPr>
            <w:tcW w:w="1441" w:type="dxa"/>
            <w:shd w:val="clear" w:color="auto" w:fill="F3ECDC"/>
            <w:vAlign w:val="center"/>
          </w:tcPr>
          <w:p w14:paraId="0455D321" w14:textId="77777777" w:rsidR="003654F6" w:rsidRDefault="0003296F">
            <w:r>
              <w:rPr>
                <w:sz w:val="16"/>
              </w:rPr>
              <w:t>189</w:t>
            </w:r>
          </w:p>
        </w:tc>
        <w:tc>
          <w:tcPr>
            <w:tcW w:w="1441" w:type="dxa"/>
            <w:shd w:val="clear" w:color="auto" w:fill="F3ECDC"/>
            <w:vAlign w:val="center"/>
          </w:tcPr>
          <w:p w14:paraId="6B914737" w14:textId="77777777" w:rsidR="003654F6" w:rsidRDefault="0003296F">
            <w:r>
              <w:rPr>
                <w:sz w:val="16"/>
              </w:rPr>
              <w:t>13</w:t>
            </w:r>
          </w:p>
        </w:tc>
        <w:tc>
          <w:tcPr>
            <w:tcW w:w="1441" w:type="dxa"/>
            <w:shd w:val="clear" w:color="auto" w:fill="F3ECDC"/>
            <w:vAlign w:val="center"/>
          </w:tcPr>
          <w:p w14:paraId="3F660BF5" w14:textId="77777777" w:rsidR="003654F6" w:rsidRDefault="0003296F">
            <w:hyperlink r:id="rId29">
              <w:r>
                <w:rPr>
                  <w:color w:val="1E6B63"/>
                  <w:sz w:val="18"/>
                  <w:u w:val="single"/>
                </w:rPr>
                <w:t>#22</w:t>
              </w:r>
            </w:hyperlink>
          </w:p>
        </w:tc>
      </w:tr>
      <w:tr w:rsidR="003654F6" w14:paraId="266E4638" w14:textId="77777777">
        <w:trPr>
          <w:jc w:val="center"/>
        </w:trPr>
        <w:tc>
          <w:tcPr>
            <w:tcW w:w="1441" w:type="dxa"/>
            <w:vAlign w:val="center"/>
          </w:tcPr>
          <w:p w14:paraId="26F7C3BC" w14:textId="77777777" w:rsidR="003654F6" w:rsidRDefault="0003296F">
            <w:r>
              <w:rPr>
                <w:sz w:val="16"/>
              </w:rPr>
              <w:t>2025-10-14</w:t>
            </w:r>
          </w:p>
        </w:tc>
        <w:tc>
          <w:tcPr>
            <w:tcW w:w="1441" w:type="dxa"/>
            <w:vAlign w:val="center"/>
          </w:tcPr>
          <w:p w14:paraId="0A1CB906" w14:textId="77777777" w:rsidR="003654F6" w:rsidRDefault="0003296F">
            <w:r>
              <w:rPr>
                <w:sz w:val="16"/>
              </w:rPr>
              <w:t>Reel</w:t>
            </w:r>
          </w:p>
        </w:tc>
        <w:tc>
          <w:tcPr>
            <w:tcW w:w="1441" w:type="dxa"/>
            <w:vAlign w:val="center"/>
          </w:tcPr>
          <w:p w14:paraId="0AF2D7BA" w14:textId="77777777" w:rsidR="003654F6" w:rsidRDefault="0003296F">
            <w:r>
              <w:rPr>
                <w:sz w:val="16"/>
              </w:rPr>
              <w:t>Daily Vlog</w:t>
            </w:r>
          </w:p>
        </w:tc>
        <w:tc>
          <w:tcPr>
            <w:tcW w:w="1441" w:type="dxa"/>
            <w:vAlign w:val="center"/>
          </w:tcPr>
          <w:p w14:paraId="214AA50F" w14:textId="77777777" w:rsidR="003654F6" w:rsidRDefault="0003296F">
            <w:r>
              <w:rPr>
                <w:sz w:val="16"/>
              </w:rPr>
              <w:t xml:space="preserve">I will put the entire story in the comments. </w:t>
            </w:r>
            <w:r>
              <w:rPr>
                <w:sz w:val="16"/>
              </w:rPr>
              <w:t>🤣</w:t>
            </w:r>
          </w:p>
        </w:tc>
        <w:tc>
          <w:tcPr>
            <w:tcW w:w="1441" w:type="dxa"/>
            <w:vAlign w:val="center"/>
          </w:tcPr>
          <w:p w14:paraId="47AAE38D" w14:textId="77777777" w:rsidR="003654F6" w:rsidRDefault="0003296F">
            <w:r>
              <w:rPr>
                <w:sz w:val="16"/>
              </w:rPr>
              <w:t>141</w:t>
            </w:r>
          </w:p>
        </w:tc>
        <w:tc>
          <w:tcPr>
            <w:tcW w:w="1441" w:type="dxa"/>
            <w:vAlign w:val="center"/>
          </w:tcPr>
          <w:p w14:paraId="01E86D6C" w14:textId="77777777" w:rsidR="003654F6" w:rsidRDefault="0003296F">
            <w:r>
              <w:rPr>
                <w:sz w:val="16"/>
              </w:rPr>
              <w:t>17</w:t>
            </w:r>
          </w:p>
        </w:tc>
        <w:tc>
          <w:tcPr>
            <w:tcW w:w="1441" w:type="dxa"/>
            <w:vAlign w:val="center"/>
          </w:tcPr>
          <w:p w14:paraId="4CBA6981" w14:textId="77777777" w:rsidR="003654F6" w:rsidRDefault="0003296F">
            <w:hyperlink r:id="rId30">
              <w:r>
                <w:rPr>
                  <w:color w:val="1E6B63"/>
                  <w:sz w:val="18"/>
                  <w:u w:val="single"/>
                </w:rPr>
                <w:t>#23</w:t>
              </w:r>
            </w:hyperlink>
          </w:p>
        </w:tc>
      </w:tr>
      <w:tr w:rsidR="003654F6" w14:paraId="781C1468" w14:textId="77777777">
        <w:trPr>
          <w:jc w:val="center"/>
        </w:trPr>
        <w:tc>
          <w:tcPr>
            <w:tcW w:w="1441" w:type="dxa"/>
            <w:shd w:val="clear" w:color="auto" w:fill="F3ECDC"/>
            <w:vAlign w:val="center"/>
          </w:tcPr>
          <w:p w14:paraId="6F88A057" w14:textId="77777777" w:rsidR="003654F6" w:rsidRDefault="0003296F">
            <w:r>
              <w:rPr>
                <w:sz w:val="16"/>
              </w:rPr>
              <w:t>2025-10-16</w:t>
            </w:r>
          </w:p>
        </w:tc>
        <w:tc>
          <w:tcPr>
            <w:tcW w:w="1441" w:type="dxa"/>
            <w:shd w:val="clear" w:color="auto" w:fill="F3ECDC"/>
            <w:vAlign w:val="center"/>
          </w:tcPr>
          <w:p w14:paraId="677C2D2D" w14:textId="77777777" w:rsidR="003654F6" w:rsidRDefault="0003296F">
            <w:r>
              <w:rPr>
                <w:sz w:val="16"/>
              </w:rPr>
              <w:t>Reel</w:t>
            </w:r>
          </w:p>
        </w:tc>
        <w:tc>
          <w:tcPr>
            <w:tcW w:w="1441" w:type="dxa"/>
            <w:shd w:val="clear" w:color="auto" w:fill="F3ECDC"/>
            <w:vAlign w:val="center"/>
          </w:tcPr>
          <w:p w14:paraId="21DE160E" w14:textId="77777777" w:rsidR="003654F6" w:rsidRDefault="0003296F">
            <w:r>
              <w:rPr>
                <w:sz w:val="16"/>
              </w:rPr>
              <w:t>NRI Guide</w:t>
            </w:r>
          </w:p>
        </w:tc>
        <w:tc>
          <w:tcPr>
            <w:tcW w:w="1441" w:type="dxa"/>
            <w:shd w:val="clear" w:color="auto" w:fill="F3ECDC"/>
            <w:vAlign w:val="center"/>
          </w:tcPr>
          <w:p w14:paraId="6000D07B" w14:textId="77777777" w:rsidR="003654F6" w:rsidRDefault="0003296F">
            <w:r>
              <w:rPr>
                <w:sz w:val="16"/>
              </w:rPr>
              <w:t>Malaysia, what you think of Malaysia?</w:t>
            </w:r>
            <w:r>
              <w:rPr>
                <w:sz w:val="16"/>
              </w:rPr>
              <w:t>🇲🇾</w:t>
            </w:r>
          </w:p>
        </w:tc>
        <w:tc>
          <w:tcPr>
            <w:tcW w:w="1441" w:type="dxa"/>
            <w:shd w:val="clear" w:color="auto" w:fill="F3ECDC"/>
            <w:vAlign w:val="center"/>
          </w:tcPr>
          <w:p w14:paraId="1A4ADDC5" w14:textId="77777777" w:rsidR="003654F6" w:rsidRDefault="0003296F">
            <w:r>
              <w:rPr>
                <w:sz w:val="16"/>
              </w:rPr>
              <w:t>141</w:t>
            </w:r>
          </w:p>
        </w:tc>
        <w:tc>
          <w:tcPr>
            <w:tcW w:w="1441" w:type="dxa"/>
            <w:shd w:val="clear" w:color="auto" w:fill="F3ECDC"/>
            <w:vAlign w:val="center"/>
          </w:tcPr>
          <w:p w14:paraId="452A954C" w14:textId="77777777" w:rsidR="003654F6" w:rsidRDefault="0003296F">
            <w:r>
              <w:rPr>
                <w:sz w:val="16"/>
              </w:rPr>
              <w:t>10</w:t>
            </w:r>
          </w:p>
        </w:tc>
        <w:tc>
          <w:tcPr>
            <w:tcW w:w="1441" w:type="dxa"/>
            <w:shd w:val="clear" w:color="auto" w:fill="F3ECDC"/>
            <w:vAlign w:val="center"/>
          </w:tcPr>
          <w:p w14:paraId="0DAE706F" w14:textId="77777777" w:rsidR="003654F6" w:rsidRDefault="0003296F">
            <w:hyperlink r:id="rId31">
              <w:r>
                <w:rPr>
                  <w:color w:val="1E6B63"/>
                  <w:sz w:val="18"/>
                  <w:u w:val="single"/>
                </w:rPr>
                <w:t>#24</w:t>
              </w:r>
            </w:hyperlink>
          </w:p>
        </w:tc>
      </w:tr>
      <w:tr w:rsidR="003654F6" w14:paraId="00F87D4A" w14:textId="77777777">
        <w:trPr>
          <w:jc w:val="center"/>
        </w:trPr>
        <w:tc>
          <w:tcPr>
            <w:tcW w:w="1441" w:type="dxa"/>
            <w:vAlign w:val="center"/>
          </w:tcPr>
          <w:p w14:paraId="6847E1EC" w14:textId="77777777" w:rsidR="003654F6" w:rsidRDefault="0003296F">
            <w:r>
              <w:rPr>
                <w:sz w:val="16"/>
              </w:rPr>
              <w:t>2025-10-17</w:t>
            </w:r>
          </w:p>
        </w:tc>
        <w:tc>
          <w:tcPr>
            <w:tcW w:w="1441" w:type="dxa"/>
            <w:vAlign w:val="center"/>
          </w:tcPr>
          <w:p w14:paraId="28B31C96" w14:textId="77777777" w:rsidR="003654F6" w:rsidRDefault="0003296F">
            <w:r>
              <w:rPr>
                <w:sz w:val="16"/>
              </w:rPr>
              <w:t>Reel</w:t>
            </w:r>
          </w:p>
        </w:tc>
        <w:tc>
          <w:tcPr>
            <w:tcW w:w="1441" w:type="dxa"/>
            <w:vAlign w:val="center"/>
          </w:tcPr>
          <w:p w14:paraId="7A5C7803" w14:textId="77777777" w:rsidR="003654F6" w:rsidRDefault="0003296F">
            <w:r>
              <w:rPr>
                <w:sz w:val="16"/>
              </w:rPr>
              <w:t>NRI Guide</w:t>
            </w:r>
          </w:p>
        </w:tc>
        <w:tc>
          <w:tcPr>
            <w:tcW w:w="1441" w:type="dxa"/>
            <w:vAlign w:val="center"/>
          </w:tcPr>
          <w:p w14:paraId="4874FCE8" w14:textId="77777777" w:rsidR="003654F6" w:rsidRDefault="0003296F">
            <w:r>
              <w:rPr>
                <w:sz w:val="16"/>
              </w:rPr>
              <w:t>📍</w:t>
            </w:r>
            <w:r>
              <w:rPr>
                <w:sz w:val="16"/>
              </w:rPr>
              <w:t>A wonderful day at Genting highland..</w:t>
            </w:r>
            <w:r>
              <w:rPr>
                <w:sz w:val="16"/>
              </w:rPr>
              <w:t>🏞</w:t>
            </w:r>
            <w:r>
              <w:rPr>
                <w:sz w:val="16"/>
              </w:rPr>
              <w:t>️</w:t>
            </w:r>
          </w:p>
        </w:tc>
        <w:tc>
          <w:tcPr>
            <w:tcW w:w="1441" w:type="dxa"/>
            <w:vAlign w:val="center"/>
          </w:tcPr>
          <w:p w14:paraId="4B1726D3" w14:textId="77777777" w:rsidR="003654F6" w:rsidRDefault="0003296F">
            <w:r>
              <w:rPr>
                <w:sz w:val="16"/>
              </w:rPr>
              <w:t>79</w:t>
            </w:r>
          </w:p>
        </w:tc>
        <w:tc>
          <w:tcPr>
            <w:tcW w:w="1441" w:type="dxa"/>
            <w:vAlign w:val="center"/>
          </w:tcPr>
          <w:p w14:paraId="52393EA0" w14:textId="77777777" w:rsidR="003654F6" w:rsidRDefault="0003296F">
            <w:r>
              <w:rPr>
                <w:sz w:val="16"/>
              </w:rPr>
              <w:t>2</w:t>
            </w:r>
          </w:p>
        </w:tc>
        <w:tc>
          <w:tcPr>
            <w:tcW w:w="1441" w:type="dxa"/>
            <w:vAlign w:val="center"/>
          </w:tcPr>
          <w:p w14:paraId="79244F05" w14:textId="77777777" w:rsidR="003654F6" w:rsidRDefault="0003296F">
            <w:hyperlink r:id="rId32">
              <w:r>
                <w:rPr>
                  <w:color w:val="1E6B63"/>
                  <w:sz w:val="18"/>
                  <w:u w:val="single"/>
                </w:rPr>
                <w:t>#25</w:t>
              </w:r>
            </w:hyperlink>
          </w:p>
        </w:tc>
      </w:tr>
      <w:tr w:rsidR="003654F6" w14:paraId="1F2AF84C" w14:textId="77777777">
        <w:trPr>
          <w:jc w:val="center"/>
        </w:trPr>
        <w:tc>
          <w:tcPr>
            <w:tcW w:w="1441" w:type="dxa"/>
            <w:shd w:val="clear" w:color="auto" w:fill="F3ECDC"/>
            <w:vAlign w:val="center"/>
          </w:tcPr>
          <w:p w14:paraId="57EB26C5" w14:textId="77777777" w:rsidR="003654F6" w:rsidRDefault="0003296F">
            <w:r>
              <w:rPr>
                <w:sz w:val="16"/>
              </w:rPr>
              <w:t>2025-10-17</w:t>
            </w:r>
          </w:p>
        </w:tc>
        <w:tc>
          <w:tcPr>
            <w:tcW w:w="1441" w:type="dxa"/>
            <w:shd w:val="clear" w:color="auto" w:fill="F3ECDC"/>
            <w:vAlign w:val="center"/>
          </w:tcPr>
          <w:p w14:paraId="733B37D2" w14:textId="77777777" w:rsidR="003654F6" w:rsidRDefault="0003296F">
            <w:r>
              <w:rPr>
                <w:sz w:val="16"/>
              </w:rPr>
              <w:t>Reel</w:t>
            </w:r>
          </w:p>
        </w:tc>
        <w:tc>
          <w:tcPr>
            <w:tcW w:w="1441" w:type="dxa"/>
            <w:shd w:val="clear" w:color="auto" w:fill="F3ECDC"/>
            <w:vAlign w:val="center"/>
          </w:tcPr>
          <w:p w14:paraId="41D959F1" w14:textId="77777777" w:rsidR="003654F6" w:rsidRDefault="0003296F">
            <w:r>
              <w:rPr>
                <w:sz w:val="16"/>
              </w:rPr>
              <w:t>Festival</w:t>
            </w:r>
          </w:p>
        </w:tc>
        <w:tc>
          <w:tcPr>
            <w:tcW w:w="1441" w:type="dxa"/>
            <w:shd w:val="clear" w:color="auto" w:fill="F3ECDC"/>
            <w:vAlign w:val="center"/>
          </w:tcPr>
          <w:p w14:paraId="4A5C46B2" w14:textId="77777777" w:rsidR="003654F6" w:rsidRDefault="0003296F">
            <w:r>
              <w:rPr>
                <w:sz w:val="16"/>
              </w:rPr>
              <w:t xml:space="preserve">Dipqbali </w:t>
            </w:r>
            <w:r>
              <w:rPr>
                <w:sz w:val="16"/>
              </w:rPr>
              <w:t>🪔</w:t>
            </w:r>
            <w:r>
              <w:rPr>
                <w:sz w:val="16"/>
              </w:rPr>
              <w:t xml:space="preserve">or halloween </w:t>
            </w:r>
            <w:r>
              <w:rPr>
                <w:sz w:val="16"/>
              </w:rPr>
              <w:t>🎃</w:t>
            </w:r>
            <w:r>
              <w:rPr>
                <w:sz w:val="16"/>
              </w:rPr>
              <w:t xml:space="preserve"> ?</w:t>
            </w:r>
          </w:p>
        </w:tc>
        <w:tc>
          <w:tcPr>
            <w:tcW w:w="1441" w:type="dxa"/>
            <w:shd w:val="clear" w:color="auto" w:fill="F3ECDC"/>
            <w:vAlign w:val="center"/>
          </w:tcPr>
          <w:p w14:paraId="5110F3D4" w14:textId="77777777" w:rsidR="003654F6" w:rsidRDefault="0003296F">
            <w:r>
              <w:rPr>
                <w:sz w:val="16"/>
              </w:rPr>
              <w:t>94</w:t>
            </w:r>
          </w:p>
        </w:tc>
        <w:tc>
          <w:tcPr>
            <w:tcW w:w="1441" w:type="dxa"/>
            <w:shd w:val="clear" w:color="auto" w:fill="F3ECDC"/>
            <w:vAlign w:val="center"/>
          </w:tcPr>
          <w:p w14:paraId="1266EBB4" w14:textId="77777777" w:rsidR="003654F6" w:rsidRDefault="0003296F">
            <w:r>
              <w:rPr>
                <w:sz w:val="16"/>
              </w:rPr>
              <w:t>3</w:t>
            </w:r>
          </w:p>
        </w:tc>
        <w:tc>
          <w:tcPr>
            <w:tcW w:w="1441" w:type="dxa"/>
            <w:shd w:val="clear" w:color="auto" w:fill="F3ECDC"/>
            <w:vAlign w:val="center"/>
          </w:tcPr>
          <w:p w14:paraId="116D0A25" w14:textId="77777777" w:rsidR="003654F6" w:rsidRDefault="0003296F">
            <w:hyperlink r:id="rId33">
              <w:r>
                <w:rPr>
                  <w:color w:val="1E6B63"/>
                  <w:sz w:val="18"/>
                  <w:u w:val="single"/>
                </w:rPr>
                <w:t>#26</w:t>
              </w:r>
            </w:hyperlink>
          </w:p>
        </w:tc>
      </w:tr>
      <w:tr w:rsidR="003654F6" w14:paraId="11260971" w14:textId="77777777">
        <w:trPr>
          <w:jc w:val="center"/>
        </w:trPr>
        <w:tc>
          <w:tcPr>
            <w:tcW w:w="1441" w:type="dxa"/>
            <w:vAlign w:val="center"/>
          </w:tcPr>
          <w:p w14:paraId="4E8440B1" w14:textId="77777777" w:rsidR="003654F6" w:rsidRDefault="0003296F">
            <w:r>
              <w:rPr>
                <w:sz w:val="16"/>
              </w:rPr>
              <w:t>2025-10-18</w:t>
            </w:r>
          </w:p>
        </w:tc>
        <w:tc>
          <w:tcPr>
            <w:tcW w:w="1441" w:type="dxa"/>
            <w:vAlign w:val="center"/>
          </w:tcPr>
          <w:p w14:paraId="42B2B246" w14:textId="77777777" w:rsidR="003654F6" w:rsidRDefault="0003296F">
            <w:r>
              <w:rPr>
                <w:sz w:val="16"/>
              </w:rPr>
              <w:t>Reel</w:t>
            </w:r>
          </w:p>
        </w:tc>
        <w:tc>
          <w:tcPr>
            <w:tcW w:w="1441" w:type="dxa"/>
            <w:vAlign w:val="center"/>
          </w:tcPr>
          <w:p w14:paraId="5C6DF774" w14:textId="77777777" w:rsidR="003654F6" w:rsidRDefault="0003296F">
            <w:r>
              <w:rPr>
                <w:sz w:val="16"/>
              </w:rPr>
              <w:t>Daily Vlog</w:t>
            </w:r>
          </w:p>
        </w:tc>
        <w:tc>
          <w:tcPr>
            <w:tcW w:w="1441" w:type="dxa"/>
            <w:vAlign w:val="center"/>
          </w:tcPr>
          <w:p w14:paraId="01BAF6AF" w14:textId="77777777" w:rsidR="003654F6" w:rsidRDefault="0003296F">
            <w:r>
              <w:rPr>
                <w:sz w:val="16"/>
              </w:rPr>
              <w:t>Capturing Kuala Lumpur memories.</w:t>
            </w:r>
            <w:r>
              <w:rPr>
                <w:sz w:val="16"/>
              </w:rPr>
              <w:t>🙌🏻</w:t>
            </w:r>
          </w:p>
        </w:tc>
        <w:tc>
          <w:tcPr>
            <w:tcW w:w="1441" w:type="dxa"/>
            <w:vAlign w:val="center"/>
          </w:tcPr>
          <w:p w14:paraId="7C964D5F" w14:textId="77777777" w:rsidR="003654F6" w:rsidRDefault="0003296F">
            <w:r>
              <w:rPr>
                <w:sz w:val="16"/>
              </w:rPr>
              <w:t>85</w:t>
            </w:r>
          </w:p>
        </w:tc>
        <w:tc>
          <w:tcPr>
            <w:tcW w:w="1441" w:type="dxa"/>
            <w:vAlign w:val="center"/>
          </w:tcPr>
          <w:p w14:paraId="2D231F64" w14:textId="77777777" w:rsidR="003654F6" w:rsidRDefault="0003296F">
            <w:r>
              <w:rPr>
                <w:sz w:val="16"/>
              </w:rPr>
              <w:t>3</w:t>
            </w:r>
          </w:p>
        </w:tc>
        <w:tc>
          <w:tcPr>
            <w:tcW w:w="1441" w:type="dxa"/>
            <w:vAlign w:val="center"/>
          </w:tcPr>
          <w:p w14:paraId="3777FCB2" w14:textId="77777777" w:rsidR="003654F6" w:rsidRDefault="0003296F">
            <w:hyperlink r:id="rId34">
              <w:r>
                <w:rPr>
                  <w:color w:val="1E6B63"/>
                  <w:sz w:val="18"/>
                  <w:u w:val="single"/>
                </w:rPr>
                <w:t>#27</w:t>
              </w:r>
            </w:hyperlink>
          </w:p>
        </w:tc>
      </w:tr>
      <w:tr w:rsidR="003654F6" w14:paraId="4ED00BE8" w14:textId="77777777">
        <w:trPr>
          <w:jc w:val="center"/>
        </w:trPr>
        <w:tc>
          <w:tcPr>
            <w:tcW w:w="1441" w:type="dxa"/>
            <w:shd w:val="clear" w:color="auto" w:fill="F3ECDC"/>
            <w:vAlign w:val="center"/>
          </w:tcPr>
          <w:p w14:paraId="7B44E02E" w14:textId="77777777" w:rsidR="003654F6" w:rsidRDefault="0003296F">
            <w:r>
              <w:rPr>
                <w:sz w:val="16"/>
              </w:rPr>
              <w:t>2025-10-19</w:t>
            </w:r>
          </w:p>
        </w:tc>
        <w:tc>
          <w:tcPr>
            <w:tcW w:w="1441" w:type="dxa"/>
            <w:shd w:val="clear" w:color="auto" w:fill="F3ECDC"/>
            <w:vAlign w:val="center"/>
          </w:tcPr>
          <w:p w14:paraId="1C594464" w14:textId="77777777" w:rsidR="003654F6" w:rsidRDefault="0003296F">
            <w:r>
              <w:rPr>
                <w:sz w:val="16"/>
              </w:rPr>
              <w:t>Reel</w:t>
            </w:r>
          </w:p>
        </w:tc>
        <w:tc>
          <w:tcPr>
            <w:tcW w:w="1441" w:type="dxa"/>
            <w:shd w:val="clear" w:color="auto" w:fill="F3ECDC"/>
            <w:vAlign w:val="center"/>
          </w:tcPr>
          <w:p w14:paraId="27A17796" w14:textId="77777777" w:rsidR="003654F6" w:rsidRDefault="0003296F">
            <w:r>
              <w:rPr>
                <w:sz w:val="16"/>
              </w:rPr>
              <w:t>Festival</w:t>
            </w:r>
          </w:p>
        </w:tc>
        <w:tc>
          <w:tcPr>
            <w:tcW w:w="1441" w:type="dxa"/>
            <w:shd w:val="clear" w:color="auto" w:fill="F3ECDC"/>
            <w:vAlign w:val="center"/>
          </w:tcPr>
          <w:p w14:paraId="7875855D" w14:textId="77777777" w:rsidR="003654F6" w:rsidRDefault="0003296F">
            <w:r>
              <w:rPr>
                <w:sz w:val="16"/>
              </w:rPr>
              <w:t>Happy Diwali to all of you . Starting a mini vlog series today hope you will like it</w:t>
            </w:r>
            <w:r>
              <w:rPr>
                <w:sz w:val="16"/>
              </w:rPr>
              <w:t>🥹</w:t>
            </w:r>
          </w:p>
        </w:tc>
        <w:tc>
          <w:tcPr>
            <w:tcW w:w="1441" w:type="dxa"/>
            <w:shd w:val="clear" w:color="auto" w:fill="F3ECDC"/>
            <w:vAlign w:val="center"/>
          </w:tcPr>
          <w:p w14:paraId="4F8A32C0" w14:textId="77777777" w:rsidR="003654F6" w:rsidRDefault="0003296F">
            <w:r>
              <w:rPr>
                <w:sz w:val="16"/>
              </w:rPr>
              <w:t>95</w:t>
            </w:r>
          </w:p>
        </w:tc>
        <w:tc>
          <w:tcPr>
            <w:tcW w:w="1441" w:type="dxa"/>
            <w:shd w:val="clear" w:color="auto" w:fill="F3ECDC"/>
            <w:vAlign w:val="center"/>
          </w:tcPr>
          <w:p w14:paraId="03C9D43C" w14:textId="77777777" w:rsidR="003654F6" w:rsidRDefault="0003296F">
            <w:r>
              <w:rPr>
                <w:sz w:val="16"/>
              </w:rPr>
              <w:t>7</w:t>
            </w:r>
          </w:p>
        </w:tc>
        <w:tc>
          <w:tcPr>
            <w:tcW w:w="1441" w:type="dxa"/>
            <w:shd w:val="clear" w:color="auto" w:fill="F3ECDC"/>
            <w:vAlign w:val="center"/>
          </w:tcPr>
          <w:p w14:paraId="70DFA529" w14:textId="77777777" w:rsidR="003654F6" w:rsidRDefault="0003296F">
            <w:hyperlink r:id="rId35">
              <w:r>
                <w:rPr>
                  <w:color w:val="1E6B63"/>
                  <w:sz w:val="18"/>
                  <w:u w:val="single"/>
                </w:rPr>
                <w:t>#28</w:t>
              </w:r>
            </w:hyperlink>
          </w:p>
        </w:tc>
      </w:tr>
      <w:tr w:rsidR="003654F6" w14:paraId="5F6556FF" w14:textId="77777777">
        <w:trPr>
          <w:jc w:val="center"/>
        </w:trPr>
        <w:tc>
          <w:tcPr>
            <w:tcW w:w="1441" w:type="dxa"/>
            <w:vAlign w:val="center"/>
          </w:tcPr>
          <w:p w14:paraId="1E65A06B" w14:textId="77777777" w:rsidR="003654F6" w:rsidRDefault="0003296F">
            <w:r>
              <w:rPr>
                <w:sz w:val="16"/>
              </w:rPr>
              <w:t>2025-10-20</w:t>
            </w:r>
          </w:p>
        </w:tc>
        <w:tc>
          <w:tcPr>
            <w:tcW w:w="1441" w:type="dxa"/>
            <w:vAlign w:val="center"/>
          </w:tcPr>
          <w:p w14:paraId="3BC7FA3E" w14:textId="77777777" w:rsidR="003654F6" w:rsidRDefault="0003296F">
            <w:r>
              <w:rPr>
                <w:sz w:val="16"/>
              </w:rPr>
              <w:t>Reel</w:t>
            </w:r>
          </w:p>
        </w:tc>
        <w:tc>
          <w:tcPr>
            <w:tcW w:w="1441" w:type="dxa"/>
            <w:vAlign w:val="center"/>
          </w:tcPr>
          <w:p w14:paraId="01D80068" w14:textId="77777777" w:rsidR="003654F6" w:rsidRDefault="0003296F">
            <w:r>
              <w:rPr>
                <w:sz w:val="16"/>
              </w:rPr>
              <w:t>Festival</w:t>
            </w:r>
          </w:p>
        </w:tc>
        <w:tc>
          <w:tcPr>
            <w:tcW w:w="1441" w:type="dxa"/>
            <w:vAlign w:val="center"/>
          </w:tcPr>
          <w:p w14:paraId="56944E20" w14:textId="77777777" w:rsidR="003654F6" w:rsidRDefault="0003296F">
            <w:r>
              <w:rPr>
                <w:sz w:val="16"/>
              </w:rPr>
              <w:t>Happy diwali all from Malaysia. Diwali celebration in Malaysia.</w:t>
            </w:r>
          </w:p>
        </w:tc>
        <w:tc>
          <w:tcPr>
            <w:tcW w:w="1441" w:type="dxa"/>
            <w:vAlign w:val="center"/>
          </w:tcPr>
          <w:p w14:paraId="1286123F" w14:textId="77777777" w:rsidR="003654F6" w:rsidRDefault="0003296F">
            <w:r>
              <w:rPr>
                <w:sz w:val="16"/>
              </w:rPr>
              <w:t>167</w:t>
            </w:r>
          </w:p>
        </w:tc>
        <w:tc>
          <w:tcPr>
            <w:tcW w:w="1441" w:type="dxa"/>
            <w:vAlign w:val="center"/>
          </w:tcPr>
          <w:p w14:paraId="3C76C597" w14:textId="77777777" w:rsidR="003654F6" w:rsidRDefault="0003296F">
            <w:r>
              <w:rPr>
                <w:sz w:val="16"/>
              </w:rPr>
              <w:t>17</w:t>
            </w:r>
          </w:p>
        </w:tc>
        <w:tc>
          <w:tcPr>
            <w:tcW w:w="1441" w:type="dxa"/>
            <w:vAlign w:val="center"/>
          </w:tcPr>
          <w:p w14:paraId="33870F5E" w14:textId="77777777" w:rsidR="003654F6" w:rsidRDefault="0003296F">
            <w:hyperlink r:id="rId36">
              <w:r>
                <w:rPr>
                  <w:color w:val="1E6B63"/>
                  <w:sz w:val="18"/>
                  <w:u w:val="single"/>
                </w:rPr>
                <w:t>#29</w:t>
              </w:r>
            </w:hyperlink>
          </w:p>
        </w:tc>
      </w:tr>
      <w:tr w:rsidR="003654F6" w14:paraId="4B38DDE2" w14:textId="77777777">
        <w:trPr>
          <w:jc w:val="center"/>
        </w:trPr>
        <w:tc>
          <w:tcPr>
            <w:tcW w:w="1441" w:type="dxa"/>
            <w:shd w:val="clear" w:color="auto" w:fill="F3ECDC"/>
            <w:vAlign w:val="center"/>
          </w:tcPr>
          <w:p w14:paraId="4DC76A46" w14:textId="77777777" w:rsidR="003654F6" w:rsidRDefault="0003296F">
            <w:r>
              <w:rPr>
                <w:sz w:val="16"/>
              </w:rPr>
              <w:t>2025-10-22</w:t>
            </w:r>
          </w:p>
        </w:tc>
        <w:tc>
          <w:tcPr>
            <w:tcW w:w="1441" w:type="dxa"/>
            <w:shd w:val="clear" w:color="auto" w:fill="F3ECDC"/>
            <w:vAlign w:val="center"/>
          </w:tcPr>
          <w:p w14:paraId="7644E002" w14:textId="77777777" w:rsidR="003654F6" w:rsidRDefault="0003296F">
            <w:r>
              <w:rPr>
                <w:sz w:val="16"/>
              </w:rPr>
              <w:t>Reel</w:t>
            </w:r>
          </w:p>
        </w:tc>
        <w:tc>
          <w:tcPr>
            <w:tcW w:w="1441" w:type="dxa"/>
            <w:shd w:val="clear" w:color="auto" w:fill="F3ECDC"/>
            <w:vAlign w:val="center"/>
          </w:tcPr>
          <w:p w14:paraId="4B52B219" w14:textId="77777777" w:rsidR="003654F6" w:rsidRDefault="0003296F">
            <w:r>
              <w:rPr>
                <w:sz w:val="16"/>
              </w:rPr>
              <w:t>NRI Guide</w:t>
            </w:r>
          </w:p>
        </w:tc>
        <w:tc>
          <w:tcPr>
            <w:tcW w:w="1441" w:type="dxa"/>
            <w:shd w:val="clear" w:color="auto" w:fill="F3ECDC"/>
            <w:vAlign w:val="center"/>
          </w:tcPr>
          <w:p w14:paraId="3E874F36" w14:textId="77777777" w:rsidR="003654F6" w:rsidRDefault="0003296F">
            <w:r>
              <w:rPr>
                <w:sz w:val="16"/>
              </w:rPr>
              <w:t>“Diwali abroad hits different ❤</w:t>
            </w:r>
            <w:r>
              <w:rPr>
                <w:sz w:val="16"/>
              </w:rPr>
              <w:t>️</w:t>
            </w:r>
          </w:p>
        </w:tc>
        <w:tc>
          <w:tcPr>
            <w:tcW w:w="1441" w:type="dxa"/>
            <w:shd w:val="clear" w:color="auto" w:fill="F3ECDC"/>
            <w:vAlign w:val="center"/>
          </w:tcPr>
          <w:p w14:paraId="67F69432" w14:textId="77777777" w:rsidR="003654F6" w:rsidRDefault="0003296F">
            <w:r>
              <w:rPr>
                <w:sz w:val="16"/>
              </w:rPr>
              <w:t>160</w:t>
            </w:r>
          </w:p>
        </w:tc>
        <w:tc>
          <w:tcPr>
            <w:tcW w:w="1441" w:type="dxa"/>
            <w:shd w:val="clear" w:color="auto" w:fill="F3ECDC"/>
            <w:vAlign w:val="center"/>
          </w:tcPr>
          <w:p w14:paraId="79A02A3C" w14:textId="77777777" w:rsidR="003654F6" w:rsidRDefault="0003296F">
            <w:r>
              <w:rPr>
                <w:sz w:val="16"/>
              </w:rPr>
              <w:t>12</w:t>
            </w:r>
          </w:p>
        </w:tc>
        <w:tc>
          <w:tcPr>
            <w:tcW w:w="1441" w:type="dxa"/>
            <w:shd w:val="clear" w:color="auto" w:fill="F3ECDC"/>
            <w:vAlign w:val="center"/>
          </w:tcPr>
          <w:p w14:paraId="10814B77" w14:textId="77777777" w:rsidR="003654F6" w:rsidRDefault="0003296F">
            <w:hyperlink r:id="rId37">
              <w:r>
                <w:rPr>
                  <w:color w:val="1E6B63"/>
                  <w:sz w:val="18"/>
                  <w:u w:val="single"/>
                </w:rPr>
                <w:t>#30</w:t>
              </w:r>
            </w:hyperlink>
          </w:p>
        </w:tc>
      </w:tr>
      <w:tr w:rsidR="003654F6" w14:paraId="2997C96A" w14:textId="77777777">
        <w:trPr>
          <w:jc w:val="center"/>
        </w:trPr>
        <w:tc>
          <w:tcPr>
            <w:tcW w:w="1441" w:type="dxa"/>
            <w:vAlign w:val="center"/>
          </w:tcPr>
          <w:p w14:paraId="5FA51625" w14:textId="77777777" w:rsidR="003654F6" w:rsidRDefault="0003296F">
            <w:r>
              <w:rPr>
                <w:sz w:val="16"/>
              </w:rPr>
              <w:t>2025-10-23</w:t>
            </w:r>
          </w:p>
        </w:tc>
        <w:tc>
          <w:tcPr>
            <w:tcW w:w="1441" w:type="dxa"/>
            <w:vAlign w:val="center"/>
          </w:tcPr>
          <w:p w14:paraId="5B4F6A9F" w14:textId="77777777" w:rsidR="003654F6" w:rsidRDefault="0003296F">
            <w:r>
              <w:rPr>
                <w:sz w:val="16"/>
              </w:rPr>
              <w:t>Reel</w:t>
            </w:r>
          </w:p>
        </w:tc>
        <w:tc>
          <w:tcPr>
            <w:tcW w:w="1441" w:type="dxa"/>
            <w:vAlign w:val="center"/>
          </w:tcPr>
          <w:p w14:paraId="10BA4628" w14:textId="77777777" w:rsidR="003654F6" w:rsidRDefault="0003296F">
            <w:r>
              <w:rPr>
                <w:sz w:val="16"/>
              </w:rPr>
              <w:t>NRI Guide</w:t>
            </w:r>
          </w:p>
        </w:tc>
        <w:tc>
          <w:tcPr>
            <w:tcW w:w="1441" w:type="dxa"/>
            <w:vAlign w:val="center"/>
          </w:tcPr>
          <w:p w14:paraId="552231B0" w14:textId="77777777" w:rsidR="003654F6" w:rsidRDefault="0003296F">
            <w:r>
              <w:rPr>
                <w:sz w:val="16"/>
              </w:rPr>
              <w:t xml:space="preserve">Mera pehla galti Malaysia me , Malaysia me kya nahi karna hai </w:t>
            </w:r>
            <w:r>
              <w:rPr>
                <w:sz w:val="16"/>
              </w:rPr>
              <w:t>🥹</w:t>
            </w:r>
          </w:p>
        </w:tc>
        <w:tc>
          <w:tcPr>
            <w:tcW w:w="1441" w:type="dxa"/>
            <w:vAlign w:val="center"/>
          </w:tcPr>
          <w:p w14:paraId="1BD91FE1" w14:textId="77777777" w:rsidR="003654F6" w:rsidRDefault="0003296F">
            <w:r>
              <w:rPr>
                <w:sz w:val="16"/>
              </w:rPr>
              <w:t>110</w:t>
            </w:r>
          </w:p>
        </w:tc>
        <w:tc>
          <w:tcPr>
            <w:tcW w:w="1441" w:type="dxa"/>
            <w:vAlign w:val="center"/>
          </w:tcPr>
          <w:p w14:paraId="73A8C6A3" w14:textId="77777777" w:rsidR="003654F6" w:rsidRDefault="0003296F">
            <w:r>
              <w:rPr>
                <w:sz w:val="16"/>
              </w:rPr>
              <w:t>7</w:t>
            </w:r>
          </w:p>
        </w:tc>
        <w:tc>
          <w:tcPr>
            <w:tcW w:w="1441" w:type="dxa"/>
            <w:vAlign w:val="center"/>
          </w:tcPr>
          <w:p w14:paraId="2CD95B7E" w14:textId="77777777" w:rsidR="003654F6" w:rsidRDefault="0003296F">
            <w:hyperlink r:id="rId38">
              <w:r>
                <w:rPr>
                  <w:color w:val="1E6B63"/>
                  <w:sz w:val="18"/>
                  <w:u w:val="single"/>
                </w:rPr>
                <w:t>#31</w:t>
              </w:r>
            </w:hyperlink>
          </w:p>
        </w:tc>
      </w:tr>
      <w:tr w:rsidR="003654F6" w14:paraId="173C4C66" w14:textId="77777777">
        <w:trPr>
          <w:jc w:val="center"/>
        </w:trPr>
        <w:tc>
          <w:tcPr>
            <w:tcW w:w="1441" w:type="dxa"/>
            <w:shd w:val="clear" w:color="auto" w:fill="F3ECDC"/>
            <w:vAlign w:val="center"/>
          </w:tcPr>
          <w:p w14:paraId="3F16BCC7" w14:textId="77777777" w:rsidR="003654F6" w:rsidRDefault="0003296F">
            <w:r>
              <w:rPr>
                <w:sz w:val="16"/>
              </w:rPr>
              <w:t>2025-10-25</w:t>
            </w:r>
          </w:p>
        </w:tc>
        <w:tc>
          <w:tcPr>
            <w:tcW w:w="1441" w:type="dxa"/>
            <w:shd w:val="clear" w:color="auto" w:fill="F3ECDC"/>
            <w:vAlign w:val="center"/>
          </w:tcPr>
          <w:p w14:paraId="6654ECE4" w14:textId="77777777" w:rsidR="003654F6" w:rsidRDefault="0003296F">
            <w:r>
              <w:rPr>
                <w:sz w:val="16"/>
              </w:rPr>
              <w:t>Reel</w:t>
            </w:r>
          </w:p>
        </w:tc>
        <w:tc>
          <w:tcPr>
            <w:tcW w:w="1441" w:type="dxa"/>
            <w:shd w:val="clear" w:color="auto" w:fill="F3ECDC"/>
            <w:vAlign w:val="center"/>
          </w:tcPr>
          <w:p w14:paraId="6310D56C" w14:textId="77777777" w:rsidR="003654F6" w:rsidRDefault="0003296F">
            <w:r>
              <w:rPr>
                <w:sz w:val="16"/>
              </w:rPr>
              <w:t>Daily Vlog</w:t>
            </w:r>
          </w:p>
        </w:tc>
        <w:tc>
          <w:tcPr>
            <w:tcW w:w="1441" w:type="dxa"/>
            <w:shd w:val="clear" w:color="auto" w:fill="F3ECDC"/>
            <w:vAlign w:val="center"/>
          </w:tcPr>
          <w:p w14:paraId="17D86DF9" w14:textId="77777777" w:rsidR="003654F6" w:rsidRDefault="0003296F">
            <w:r>
              <w:rPr>
                <w:sz w:val="16"/>
              </w:rPr>
              <w:t xml:space="preserve">Save this for your upcoming KL visit. </w:t>
            </w:r>
            <w:r>
              <w:rPr>
                <w:sz w:val="16"/>
              </w:rPr>
              <w:t>📩</w:t>
            </w:r>
          </w:p>
        </w:tc>
        <w:tc>
          <w:tcPr>
            <w:tcW w:w="1441" w:type="dxa"/>
            <w:shd w:val="clear" w:color="auto" w:fill="F3ECDC"/>
            <w:vAlign w:val="center"/>
          </w:tcPr>
          <w:p w14:paraId="64FFA5D9" w14:textId="77777777" w:rsidR="003654F6" w:rsidRDefault="0003296F">
            <w:r>
              <w:rPr>
                <w:sz w:val="16"/>
              </w:rPr>
              <w:t>69</w:t>
            </w:r>
          </w:p>
        </w:tc>
        <w:tc>
          <w:tcPr>
            <w:tcW w:w="1441" w:type="dxa"/>
            <w:shd w:val="clear" w:color="auto" w:fill="F3ECDC"/>
            <w:vAlign w:val="center"/>
          </w:tcPr>
          <w:p w14:paraId="3E8A5F1B" w14:textId="77777777" w:rsidR="003654F6" w:rsidRDefault="0003296F">
            <w:r>
              <w:rPr>
                <w:sz w:val="16"/>
              </w:rPr>
              <w:t>4</w:t>
            </w:r>
          </w:p>
        </w:tc>
        <w:tc>
          <w:tcPr>
            <w:tcW w:w="1441" w:type="dxa"/>
            <w:shd w:val="clear" w:color="auto" w:fill="F3ECDC"/>
            <w:vAlign w:val="center"/>
          </w:tcPr>
          <w:p w14:paraId="5D6F7083" w14:textId="77777777" w:rsidR="003654F6" w:rsidRDefault="0003296F">
            <w:hyperlink r:id="rId39">
              <w:r>
                <w:rPr>
                  <w:color w:val="1E6B63"/>
                  <w:sz w:val="18"/>
                  <w:u w:val="single"/>
                </w:rPr>
                <w:t>#32</w:t>
              </w:r>
            </w:hyperlink>
          </w:p>
        </w:tc>
      </w:tr>
      <w:tr w:rsidR="003654F6" w14:paraId="62D61E8E" w14:textId="77777777">
        <w:trPr>
          <w:jc w:val="center"/>
        </w:trPr>
        <w:tc>
          <w:tcPr>
            <w:tcW w:w="1441" w:type="dxa"/>
            <w:vAlign w:val="center"/>
          </w:tcPr>
          <w:p w14:paraId="7F4BB3BA" w14:textId="77777777" w:rsidR="003654F6" w:rsidRDefault="0003296F">
            <w:r>
              <w:rPr>
                <w:sz w:val="16"/>
              </w:rPr>
              <w:t>2025-10-26</w:t>
            </w:r>
          </w:p>
        </w:tc>
        <w:tc>
          <w:tcPr>
            <w:tcW w:w="1441" w:type="dxa"/>
            <w:vAlign w:val="center"/>
          </w:tcPr>
          <w:p w14:paraId="163ADC23" w14:textId="77777777" w:rsidR="003654F6" w:rsidRDefault="0003296F">
            <w:r>
              <w:rPr>
                <w:sz w:val="16"/>
              </w:rPr>
              <w:t>Reel</w:t>
            </w:r>
          </w:p>
        </w:tc>
        <w:tc>
          <w:tcPr>
            <w:tcW w:w="1441" w:type="dxa"/>
            <w:vAlign w:val="center"/>
          </w:tcPr>
          <w:p w14:paraId="6B1BDE0A" w14:textId="77777777" w:rsidR="003654F6" w:rsidRDefault="0003296F">
            <w:r>
              <w:rPr>
                <w:sz w:val="16"/>
              </w:rPr>
              <w:t>Trend</w:t>
            </w:r>
          </w:p>
        </w:tc>
        <w:tc>
          <w:tcPr>
            <w:tcW w:w="1441" w:type="dxa"/>
            <w:vAlign w:val="center"/>
          </w:tcPr>
          <w:p w14:paraId="27220FBC" w14:textId="77777777" w:rsidR="003654F6" w:rsidRDefault="0003296F">
            <w:r>
              <w:rPr>
                <w:sz w:val="16"/>
              </w:rPr>
              <w:t>#aseansubmit #donaldtrump #fyp  #explorepage✨ #donaldtrumpmemes #donaldtrumpmeme #kualalumpurmala...</w:t>
            </w:r>
          </w:p>
        </w:tc>
        <w:tc>
          <w:tcPr>
            <w:tcW w:w="1441" w:type="dxa"/>
            <w:vAlign w:val="center"/>
          </w:tcPr>
          <w:p w14:paraId="60C25A90" w14:textId="77777777" w:rsidR="003654F6" w:rsidRDefault="0003296F">
            <w:r>
              <w:rPr>
                <w:sz w:val="16"/>
              </w:rPr>
              <w:t>123</w:t>
            </w:r>
          </w:p>
        </w:tc>
        <w:tc>
          <w:tcPr>
            <w:tcW w:w="1441" w:type="dxa"/>
            <w:vAlign w:val="center"/>
          </w:tcPr>
          <w:p w14:paraId="1B193A27" w14:textId="77777777" w:rsidR="003654F6" w:rsidRDefault="0003296F">
            <w:r>
              <w:rPr>
                <w:sz w:val="16"/>
              </w:rPr>
              <w:t>8</w:t>
            </w:r>
          </w:p>
        </w:tc>
        <w:tc>
          <w:tcPr>
            <w:tcW w:w="1441" w:type="dxa"/>
            <w:vAlign w:val="center"/>
          </w:tcPr>
          <w:p w14:paraId="31D8BCF7" w14:textId="77777777" w:rsidR="003654F6" w:rsidRDefault="0003296F">
            <w:hyperlink r:id="rId40">
              <w:r>
                <w:rPr>
                  <w:color w:val="1E6B63"/>
                  <w:sz w:val="18"/>
                  <w:u w:val="single"/>
                </w:rPr>
                <w:t>#33</w:t>
              </w:r>
            </w:hyperlink>
          </w:p>
        </w:tc>
      </w:tr>
      <w:tr w:rsidR="003654F6" w14:paraId="6E3824F6" w14:textId="77777777">
        <w:trPr>
          <w:jc w:val="center"/>
        </w:trPr>
        <w:tc>
          <w:tcPr>
            <w:tcW w:w="1441" w:type="dxa"/>
            <w:shd w:val="clear" w:color="auto" w:fill="F3ECDC"/>
            <w:vAlign w:val="center"/>
          </w:tcPr>
          <w:p w14:paraId="4B5F0AB9" w14:textId="77777777" w:rsidR="003654F6" w:rsidRDefault="0003296F">
            <w:r>
              <w:rPr>
                <w:sz w:val="16"/>
              </w:rPr>
              <w:t>2025-10-28</w:t>
            </w:r>
          </w:p>
        </w:tc>
        <w:tc>
          <w:tcPr>
            <w:tcW w:w="1441" w:type="dxa"/>
            <w:shd w:val="clear" w:color="auto" w:fill="F3ECDC"/>
            <w:vAlign w:val="center"/>
          </w:tcPr>
          <w:p w14:paraId="182B2C95" w14:textId="77777777" w:rsidR="003654F6" w:rsidRDefault="0003296F">
            <w:r>
              <w:rPr>
                <w:sz w:val="16"/>
              </w:rPr>
              <w:t>Reel</w:t>
            </w:r>
          </w:p>
        </w:tc>
        <w:tc>
          <w:tcPr>
            <w:tcW w:w="1441" w:type="dxa"/>
            <w:shd w:val="clear" w:color="auto" w:fill="F3ECDC"/>
            <w:vAlign w:val="center"/>
          </w:tcPr>
          <w:p w14:paraId="4B5A0DA5" w14:textId="77777777" w:rsidR="003654F6" w:rsidRDefault="0003296F">
            <w:r>
              <w:rPr>
                <w:sz w:val="16"/>
              </w:rPr>
              <w:t>NRI Guide</w:t>
            </w:r>
          </w:p>
        </w:tc>
        <w:tc>
          <w:tcPr>
            <w:tcW w:w="1441" w:type="dxa"/>
            <w:shd w:val="clear" w:color="auto" w:fill="F3ECDC"/>
            <w:vAlign w:val="center"/>
          </w:tcPr>
          <w:p w14:paraId="58CA51A6" w14:textId="77777777" w:rsidR="003654F6" w:rsidRDefault="0003296F">
            <w:r>
              <w:rPr>
                <w:sz w:val="16"/>
              </w:rPr>
              <w:t>Tax in malaysia</w:t>
            </w:r>
          </w:p>
        </w:tc>
        <w:tc>
          <w:tcPr>
            <w:tcW w:w="1441" w:type="dxa"/>
            <w:shd w:val="clear" w:color="auto" w:fill="F3ECDC"/>
            <w:vAlign w:val="center"/>
          </w:tcPr>
          <w:p w14:paraId="64AB3DEC" w14:textId="77777777" w:rsidR="003654F6" w:rsidRDefault="0003296F">
            <w:r>
              <w:rPr>
                <w:sz w:val="16"/>
              </w:rPr>
              <w:t>154</w:t>
            </w:r>
          </w:p>
        </w:tc>
        <w:tc>
          <w:tcPr>
            <w:tcW w:w="1441" w:type="dxa"/>
            <w:shd w:val="clear" w:color="auto" w:fill="F3ECDC"/>
            <w:vAlign w:val="center"/>
          </w:tcPr>
          <w:p w14:paraId="187360CD" w14:textId="77777777" w:rsidR="003654F6" w:rsidRDefault="0003296F">
            <w:r>
              <w:rPr>
                <w:sz w:val="16"/>
              </w:rPr>
              <w:t>11</w:t>
            </w:r>
          </w:p>
        </w:tc>
        <w:tc>
          <w:tcPr>
            <w:tcW w:w="1441" w:type="dxa"/>
            <w:shd w:val="clear" w:color="auto" w:fill="F3ECDC"/>
            <w:vAlign w:val="center"/>
          </w:tcPr>
          <w:p w14:paraId="1D5558B0" w14:textId="77777777" w:rsidR="003654F6" w:rsidRDefault="0003296F">
            <w:hyperlink r:id="rId41">
              <w:r>
                <w:rPr>
                  <w:color w:val="1E6B63"/>
                  <w:sz w:val="18"/>
                  <w:u w:val="single"/>
                </w:rPr>
                <w:t>#34</w:t>
              </w:r>
            </w:hyperlink>
          </w:p>
        </w:tc>
      </w:tr>
      <w:tr w:rsidR="003654F6" w14:paraId="7C44E819" w14:textId="77777777">
        <w:trPr>
          <w:jc w:val="center"/>
        </w:trPr>
        <w:tc>
          <w:tcPr>
            <w:tcW w:w="1441" w:type="dxa"/>
            <w:vAlign w:val="center"/>
          </w:tcPr>
          <w:p w14:paraId="7AEEE714" w14:textId="77777777" w:rsidR="003654F6" w:rsidRDefault="0003296F">
            <w:r>
              <w:rPr>
                <w:sz w:val="16"/>
              </w:rPr>
              <w:t>2025-10-29</w:t>
            </w:r>
          </w:p>
        </w:tc>
        <w:tc>
          <w:tcPr>
            <w:tcW w:w="1441" w:type="dxa"/>
            <w:vAlign w:val="center"/>
          </w:tcPr>
          <w:p w14:paraId="3A23D1E4" w14:textId="77777777" w:rsidR="003654F6" w:rsidRDefault="0003296F">
            <w:r>
              <w:rPr>
                <w:sz w:val="16"/>
              </w:rPr>
              <w:t>Reel</w:t>
            </w:r>
          </w:p>
        </w:tc>
        <w:tc>
          <w:tcPr>
            <w:tcW w:w="1441" w:type="dxa"/>
            <w:vAlign w:val="center"/>
          </w:tcPr>
          <w:p w14:paraId="0B37F9C3" w14:textId="77777777" w:rsidR="003654F6" w:rsidRDefault="0003296F">
            <w:r>
              <w:rPr>
                <w:sz w:val="16"/>
              </w:rPr>
              <w:t>Daily Vlog</w:t>
            </w:r>
          </w:p>
        </w:tc>
        <w:tc>
          <w:tcPr>
            <w:tcW w:w="1441" w:type="dxa"/>
            <w:vAlign w:val="center"/>
          </w:tcPr>
          <w:p w14:paraId="7D7570D3" w14:textId="77777777" w:rsidR="003654F6" w:rsidRDefault="0003296F">
            <w:r>
              <w:rPr>
                <w:sz w:val="16"/>
              </w:rPr>
              <w:t>Malaysia me job? Kese</w:t>
            </w:r>
          </w:p>
        </w:tc>
        <w:tc>
          <w:tcPr>
            <w:tcW w:w="1441" w:type="dxa"/>
            <w:vAlign w:val="center"/>
          </w:tcPr>
          <w:p w14:paraId="1D763754" w14:textId="77777777" w:rsidR="003654F6" w:rsidRDefault="0003296F">
            <w:r>
              <w:rPr>
                <w:sz w:val="16"/>
              </w:rPr>
              <w:t>161</w:t>
            </w:r>
          </w:p>
        </w:tc>
        <w:tc>
          <w:tcPr>
            <w:tcW w:w="1441" w:type="dxa"/>
            <w:vAlign w:val="center"/>
          </w:tcPr>
          <w:p w14:paraId="5B3561EA" w14:textId="77777777" w:rsidR="003654F6" w:rsidRDefault="0003296F">
            <w:r>
              <w:rPr>
                <w:sz w:val="16"/>
              </w:rPr>
              <w:t>15</w:t>
            </w:r>
          </w:p>
        </w:tc>
        <w:tc>
          <w:tcPr>
            <w:tcW w:w="1441" w:type="dxa"/>
            <w:vAlign w:val="center"/>
          </w:tcPr>
          <w:p w14:paraId="29FA2407" w14:textId="77777777" w:rsidR="003654F6" w:rsidRDefault="0003296F">
            <w:hyperlink r:id="rId42">
              <w:r>
                <w:rPr>
                  <w:color w:val="1E6B63"/>
                  <w:sz w:val="18"/>
                  <w:u w:val="single"/>
                </w:rPr>
                <w:t>#35</w:t>
              </w:r>
            </w:hyperlink>
          </w:p>
        </w:tc>
      </w:tr>
      <w:tr w:rsidR="003654F6" w14:paraId="42B2D02D" w14:textId="77777777">
        <w:trPr>
          <w:jc w:val="center"/>
        </w:trPr>
        <w:tc>
          <w:tcPr>
            <w:tcW w:w="1441" w:type="dxa"/>
            <w:shd w:val="clear" w:color="auto" w:fill="F3ECDC"/>
            <w:vAlign w:val="center"/>
          </w:tcPr>
          <w:p w14:paraId="7A88F2D3" w14:textId="77777777" w:rsidR="003654F6" w:rsidRDefault="0003296F">
            <w:r>
              <w:rPr>
                <w:sz w:val="16"/>
              </w:rPr>
              <w:t>2025-10-30</w:t>
            </w:r>
          </w:p>
        </w:tc>
        <w:tc>
          <w:tcPr>
            <w:tcW w:w="1441" w:type="dxa"/>
            <w:shd w:val="clear" w:color="auto" w:fill="F3ECDC"/>
            <w:vAlign w:val="center"/>
          </w:tcPr>
          <w:p w14:paraId="72D890A5" w14:textId="77777777" w:rsidR="003654F6" w:rsidRDefault="0003296F">
            <w:r>
              <w:rPr>
                <w:sz w:val="16"/>
              </w:rPr>
              <w:t>Reel</w:t>
            </w:r>
          </w:p>
        </w:tc>
        <w:tc>
          <w:tcPr>
            <w:tcW w:w="1441" w:type="dxa"/>
            <w:shd w:val="clear" w:color="auto" w:fill="F3ECDC"/>
            <w:vAlign w:val="center"/>
          </w:tcPr>
          <w:p w14:paraId="7931FDDA" w14:textId="77777777" w:rsidR="003654F6" w:rsidRDefault="0003296F">
            <w:r>
              <w:rPr>
                <w:sz w:val="16"/>
              </w:rPr>
              <w:t>Daily Vlog</w:t>
            </w:r>
          </w:p>
        </w:tc>
        <w:tc>
          <w:tcPr>
            <w:tcW w:w="1441" w:type="dxa"/>
            <w:shd w:val="clear" w:color="auto" w:fill="F3ECDC"/>
            <w:vAlign w:val="center"/>
          </w:tcPr>
          <w:p w14:paraId="0DE49467" w14:textId="77777777" w:rsidR="003654F6" w:rsidRDefault="0003296F">
            <w:r>
              <w:rPr>
                <w:sz w:val="16"/>
              </w:rPr>
              <w:t xml:space="preserve">2000 ka windows laptop </w:t>
            </w:r>
            <w:r>
              <w:rPr>
                <w:sz w:val="16"/>
              </w:rPr>
              <w:t>🤣</w:t>
            </w:r>
            <w:r>
              <w:rPr>
                <w:sz w:val="16"/>
              </w:rPr>
              <w:t xml:space="preserve"> mini blog</w:t>
            </w:r>
          </w:p>
        </w:tc>
        <w:tc>
          <w:tcPr>
            <w:tcW w:w="1441" w:type="dxa"/>
            <w:shd w:val="clear" w:color="auto" w:fill="F3ECDC"/>
            <w:vAlign w:val="center"/>
          </w:tcPr>
          <w:p w14:paraId="151DDECE" w14:textId="77777777" w:rsidR="003654F6" w:rsidRDefault="0003296F">
            <w:r>
              <w:rPr>
                <w:sz w:val="16"/>
              </w:rPr>
              <w:t>1344</w:t>
            </w:r>
          </w:p>
        </w:tc>
        <w:tc>
          <w:tcPr>
            <w:tcW w:w="1441" w:type="dxa"/>
            <w:shd w:val="clear" w:color="auto" w:fill="F3ECDC"/>
            <w:vAlign w:val="center"/>
          </w:tcPr>
          <w:p w14:paraId="35F93ED5" w14:textId="77777777" w:rsidR="003654F6" w:rsidRDefault="0003296F">
            <w:r>
              <w:rPr>
                <w:sz w:val="16"/>
              </w:rPr>
              <w:t>54</w:t>
            </w:r>
          </w:p>
        </w:tc>
        <w:tc>
          <w:tcPr>
            <w:tcW w:w="1441" w:type="dxa"/>
            <w:shd w:val="clear" w:color="auto" w:fill="F3ECDC"/>
            <w:vAlign w:val="center"/>
          </w:tcPr>
          <w:p w14:paraId="35EC3B7C" w14:textId="77777777" w:rsidR="003654F6" w:rsidRDefault="0003296F">
            <w:hyperlink r:id="rId43">
              <w:r>
                <w:rPr>
                  <w:color w:val="1E6B63"/>
                  <w:sz w:val="18"/>
                  <w:u w:val="single"/>
                </w:rPr>
                <w:t>#36</w:t>
              </w:r>
            </w:hyperlink>
          </w:p>
        </w:tc>
      </w:tr>
      <w:tr w:rsidR="003654F6" w14:paraId="02429330" w14:textId="77777777">
        <w:trPr>
          <w:jc w:val="center"/>
        </w:trPr>
        <w:tc>
          <w:tcPr>
            <w:tcW w:w="1441" w:type="dxa"/>
            <w:vAlign w:val="center"/>
          </w:tcPr>
          <w:p w14:paraId="60E916CD" w14:textId="77777777" w:rsidR="003654F6" w:rsidRDefault="0003296F">
            <w:r>
              <w:rPr>
                <w:sz w:val="16"/>
              </w:rPr>
              <w:t>2025-11-04</w:t>
            </w:r>
          </w:p>
        </w:tc>
        <w:tc>
          <w:tcPr>
            <w:tcW w:w="1441" w:type="dxa"/>
            <w:vAlign w:val="center"/>
          </w:tcPr>
          <w:p w14:paraId="691CA91C" w14:textId="77777777" w:rsidR="003654F6" w:rsidRDefault="0003296F">
            <w:r>
              <w:rPr>
                <w:sz w:val="16"/>
              </w:rPr>
              <w:t>Reel</w:t>
            </w:r>
          </w:p>
        </w:tc>
        <w:tc>
          <w:tcPr>
            <w:tcW w:w="1441" w:type="dxa"/>
            <w:vAlign w:val="center"/>
          </w:tcPr>
          <w:p w14:paraId="0B9093EE" w14:textId="77777777" w:rsidR="003654F6" w:rsidRDefault="0003296F">
            <w:r>
              <w:rPr>
                <w:sz w:val="16"/>
              </w:rPr>
              <w:t>NRI Guide</w:t>
            </w:r>
          </w:p>
        </w:tc>
        <w:tc>
          <w:tcPr>
            <w:tcW w:w="1441" w:type="dxa"/>
            <w:vAlign w:val="center"/>
          </w:tcPr>
          <w:p w14:paraId="4487D57F" w14:textId="77777777" w:rsidR="003654F6" w:rsidRDefault="0003296F">
            <w:r>
              <w:rPr>
                <w:sz w:val="16"/>
              </w:rPr>
              <w:t xml:space="preserve">Room search in Kuala Lumpur </w:t>
            </w:r>
            <w:r>
              <w:rPr>
                <w:sz w:val="16"/>
              </w:rPr>
              <w:t>🛋</w:t>
            </w:r>
            <w:r>
              <w:rPr>
                <w:sz w:val="16"/>
              </w:rPr>
              <w:t>️</w:t>
            </w:r>
          </w:p>
        </w:tc>
        <w:tc>
          <w:tcPr>
            <w:tcW w:w="1441" w:type="dxa"/>
            <w:vAlign w:val="center"/>
          </w:tcPr>
          <w:p w14:paraId="2A164048" w14:textId="77777777" w:rsidR="003654F6" w:rsidRDefault="0003296F">
            <w:r>
              <w:rPr>
                <w:sz w:val="16"/>
              </w:rPr>
              <w:t>102</w:t>
            </w:r>
          </w:p>
        </w:tc>
        <w:tc>
          <w:tcPr>
            <w:tcW w:w="1441" w:type="dxa"/>
            <w:vAlign w:val="center"/>
          </w:tcPr>
          <w:p w14:paraId="32ACC726" w14:textId="77777777" w:rsidR="003654F6" w:rsidRDefault="0003296F">
            <w:r>
              <w:rPr>
                <w:sz w:val="16"/>
              </w:rPr>
              <w:t>16</w:t>
            </w:r>
          </w:p>
        </w:tc>
        <w:tc>
          <w:tcPr>
            <w:tcW w:w="1441" w:type="dxa"/>
            <w:vAlign w:val="center"/>
          </w:tcPr>
          <w:p w14:paraId="2960D11A" w14:textId="77777777" w:rsidR="003654F6" w:rsidRDefault="0003296F">
            <w:hyperlink r:id="rId44">
              <w:r>
                <w:rPr>
                  <w:color w:val="1E6B63"/>
                  <w:sz w:val="18"/>
                  <w:u w:val="single"/>
                </w:rPr>
                <w:t>#37</w:t>
              </w:r>
            </w:hyperlink>
          </w:p>
        </w:tc>
      </w:tr>
      <w:tr w:rsidR="003654F6" w14:paraId="48C93C57" w14:textId="77777777">
        <w:trPr>
          <w:jc w:val="center"/>
        </w:trPr>
        <w:tc>
          <w:tcPr>
            <w:tcW w:w="1441" w:type="dxa"/>
            <w:shd w:val="clear" w:color="auto" w:fill="F3ECDC"/>
            <w:vAlign w:val="center"/>
          </w:tcPr>
          <w:p w14:paraId="4F154984" w14:textId="77777777" w:rsidR="003654F6" w:rsidRDefault="0003296F">
            <w:r>
              <w:rPr>
                <w:sz w:val="16"/>
              </w:rPr>
              <w:t>2025-11-05</w:t>
            </w:r>
          </w:p>
        </w:tc>
        <w:tc>
          <w:tcPr>
            <w:tcW w:w="1441" w:type="dxa"/>
            <w:shd w:val="clear" w:color="auto" w:fill="F3ECDC"/>
            <w:vAlign w:val="center"/>
          </w:tcPr>
          <w:p w14:paraId="7EB225D1" w14:textId="77777777" w:rsidR="003654F6" w:rsidRDefault="0003296F">
            <w:r>
              <w:rPr>
                <w:sz w:val="16"/>
              </w:rPr>
              <w:t>Feed</w:t>
            </w:r>
          </w:p>
        </w:tc>
        <w:tc>
          <w:tcPr>
            <w:tcW w:w="1441" w:type="dxa"/>
            <w:shd w:val="clear" w:color="auto" w:fill="F3ECDC"/>
            <w:vAlign w:val="center"/>
          </w:tcPr>
          <w:p w14:paraId="1361C41B" w14:textId="77777777" w:rsidR="003654F6" w:rsidRDefault="0003296F">
            <w:r>
              <w:rPr>
                <w:sz w:val="16"/>
              </w:rPr>
              <w:t>Travel</w:t>
            </w:r>
          </w:p>
        </w:tc>
        <w:tc>
          <w:tcPr>
            <w:tcW w:w="1441" w:type="dxa"/>
            <w:shd w:val="clear" w:color="auto" w:fill="F3ECDC"/>
            <w:vAlign w:val="center"/>
          </w:tcPr>
          <w:p w14:paraId="28ACF8FB" w14:textId="77777777" w:rsidR="003654F6" w:rsidRDefault="0003296F">
            <w:r>
              <w:rPr>
                <w:sz w:val="16"/>
              </w:rPr>
              <w:t>🏖</w:t>
            </w:r>
            <w:r>
              <w:rPr>
                <w:sz w:val="16"/>
              </w:rPr>
              <w:t>️</w:t>
            </w:r>
            <w:r>
              <w:rPr>
                <w:sz w:val="16"/>
              </w:rPr>
              <w:t xml:space="preserve">A hidden treasure, pangkor island Malaysia </w:t>
            </w:r>
            <w:r>
              <w:rPr>
                <w:sz w:val="16"/>
              </w:rPr>
              <w:t>🇲🇾</w:t>
            </w:r>
          </w:p>
        </w:tc>
        <w:tc>
          <w:tcPr>
            <w:tcW w:w="1441" w:type="dxa"/>
            <w:shd w:val="clear" w:color="auto" w:fill="F3ECDC"/>
            <w:vAlign w:val="center"/>
          </w:tcPr>
          <w:p w14:paraId="0ED87F5E" w14:textId="77777777" w:rsidR="003654F6" w:rsidRDefault="0003296F">
            <w:r>
              <w:rPr>
                <w:sz w:val="16"/>
              </w:rPr>
              <w:t>197</w:t>
            </w:r>
          </w:p>
        </w:tc>
        <w:tc>
          <w:tcPr>
            <w:tcW w:w="1441" w:type="dxa"/>
            <w:shd w:val="clear" w:color="auto" w:fill="F3ECDC"/>
            <w:vAlign w:val="center"/>
          </w:tcPr>
          <w:p w14:paraId="229AE5E2" w14:textId="77777777" w:rsidR="003654F6" w:rsidRDefault="0003296F">
            <w:r>
              <w:rPr>
                <w:sz w:val="16"/>
              </w:rPr>
              <w:t>18</w:t>
            </w:r>
          </w:p>
        </w:tc>
        <w:tc>
          <w:tcPr>
            <w:tcW w:w="1441" w:type="dxa"/>
            <w:shd w:val="clear" w:color="auto" w:fill="F3ECDC"/>
            <w:vAlign w:val="center"/>
          </w:tcPr>
          <w:p w14:paraId="2B71D370" w14:textId="77777777" w:rsidR="003654F6" w:rsidRDefault="0003296F">
            <w:hyperlink r:id="rId45">
              <w:r>
                <w:rPr>
                  <w:color w:val="1E6B63"/>
                  <w:sz w:val="18"/>
                  <w:u w:val="single"/>
                </w:rPr>
                <w:t>#38</w:t>
              </w:r>
            </w:hyperlink>
          </w:p>
        </w:tc>
      </w:tr>
      <w:tr w:rsidR="003654F6" w14:paraId="7C28F0A1" w14:textId="77777777">
        <w:trPr>
          <w:jc w:val="center"/>
        </w:trPr>
        <w:tc>
          <w:tcPr>
            <w:tcW w:w="1441" w:type="dxa"/>
            <w:vAlign w:val="center"/>
          </w:tcPr>
          <w:p w14:paraId="6B1CA879" w14:textId="77777777" w:rsidR="003654F6" w:rsidRDefault="0003296F">
            <w:r>
              <w:rPr>
                <w:sz w:val="16"/>
              </w:rPr>
              <w:t>2025-11-07</w:t>
            </w:r>
          </w:p>
        </w:tc>
        <w:tc>
          <w:tcPr>
            <w:tcW w:w="1441" w:type="dxa"/>
            <w:vAlign w:val="center"/>
          </w:tcPr>
          <w:p w14:paraId="4578261D" w14:textId="77777777" w:rsidR="003654F6" w:rsidRDefault="0003296F">
            <w:r>
              <w:rPr>
                <w:sz w:val="16"/>
              </w:rPr>
              <w:t>Reel</w:t>
            </w:r>
          </w:p>
        </w:tc>
        <w:tc>
          <w:tcPr>
            <w:tcW w:w="1441" w:type="dxa"/>
            <w:vAlign w:val="center"/>
          </w:tcPr>
          <w:p w14:paraId="2D5AFFA0" w14:textId="77777777" w:rsidR="003654F6" w:rsidRDefault="0003296F">
            <w:r>
              <w:rPr>
                <w:sz w:val="16"/>
              </w:rPr>
              <w:t>Daily Vlog</w:t>
            </w:r>
          </w:p>
        </w:tc>
        <w:tc>
          <w:tcPr>
            <w:tcW w:w="1441" w:type="dxa"/>
            <w:vAlign w:val="center"/>
          </w:tcPr>
          <w:p w14:paraId="170D75D8" w14:textId="77777777" w:rsidR="003654F6" w:rsidRDefault="0003296F">
            <w:r>
              <w:rPr>
                <w:sz w:val="16"/>
              </w:rPr>
              <w:t xml:space="preserve">No caption </w:t>
            </w:r>
            <w:r>
              <w:rPr>
                <w:sz w:val="16"/>
              </w:rPr>
              <w:t>🫶🏻</w:t>
            </w:r>
          </w:p>
        </w:tc>
        <w:tc>
          <w:tcPr>
            <w:tcW w:w="1441" w:type="dxa"/>
            <w:vAlign w:val="center"/>
          </w:tcPr>
          <w:p w14:paraId="7A6E9557" w14:textId="77777777" w:rsidR="003654F6" w:rsidRDefault="0003296F">
            <w:r>
              <w:rPr>
                <w:sz w:val="16"/>
              </w:rPr>
              <w:t>210</w:t>
            </w:r>
          </w:p>
        </w:tc>
        <w:tc>
          <w:tcPr>
            <w:tcW w:w="1441" w:type="dxa"/>
            <w:vAlign w:val="center"/>
          </w:tcPr>
          <w:p w14:paraId="7F641B72" w14:textId="77777777" w:rsidR="003654F6" w:rsidRDefault="0003296F">
            <w:r>
              <w:rPr>
                <w:sz w:val="16"/>
              </w:rPr>
              <w:t>28</w:t>
            </w:r>
          </w:p>
        </w:tc>
        <w:tc>
          <w:tcPr>
            <w:tcW w:w="1441" w:type="dxa"/>
            <w:vAlign w:val="center"/>
          </w:tcPr>
          <w:p w14:paraId="3E7DD388" w14:textId="77777777" w:rsidR="003654F6" w:rsidRDefault="0003296F">
            <w:hyperlink r:id="rId46">
              <w:r>
                <w:rPr>
                  <w:color w:val="1E6B63"/>
                  <w:sz w:val="18"/>
                  <w:u w:val="single"/>
                </w:rPr>
                <w:t>#39</w:t>
              </w:r>
            </w:hyperlink>
          </w:p>
        </w:tc>
      </w:tr>
      <w:tr w:rsidR="003654F6" w14:paraId="0765EF69" w14:textId="77777777">
        <w:trPr>
          <w:jc w:val="center"/>
        </w:trPr>
        <w:tc>
          <w:tcPr>
            <w:tcW w:w="1441" w:type="dxa"/>
            <w:shd w:val="clear" w:color="auto" w:fill="F3ECDC"/>
            <w:vAlign w:val="center"/>
          </w:tcPr>
          <w:p w14:paraId="49A443BA" w14:textId="77777777" w:rsidR="003654F6" w:rsidRDefault="0003296F">
            <w:r>
              <w:rPr>
                <w:sz w:val="16"/>
              </w:rPr>
              <w:t>2025-11-10</w:t>
            </w:r>
          </w:p>
        </w:tc>
        <w:tc>
          <w:tcPr>
            <w:tcW w:w="1441" w:type="dxa"/>
            <w:shd w:val="clear" w:color="auto" w:fill="F3ECDC"/>
            <w:vAlign w:val="center"/>
          </w:tcPr>
          <w:p w14:paraId="3DC71E7F" w14:textId="77777777" w:rsidR="003654F6" w:rsidRDefault="0003296F">
            <w:r>
              <w:rPr>
                <w:sz w:val="16"/>
              </w:rPr>
              <w:t>Reel</w:t>
            </w:r>
          </w:p>
        </w:tc>
        <w:tc>
          <w:tcPr>
            <w:tcW w:w="1441" w:type="dxa"/>
            <w:shd w:val="clear" w:color="auto" w:fill="F3ECDC"/>
            <w:vAlign w:val="center"/>
          </w:tcPr>
          <w:p w14:paraId="1AE9C581" w14:textId="77777777" w:rsidR="003654F6" w:rsidRDefault="0003296F">
            <w:r>
              <w:rPr>
                <w:sz w:val="16"/>
              </w:rPr>
              <w:t>NRI Guide</w:t>
            </w:r>
          </w:p>
        </w:tc>
        <w:tc>
          <w:tcPr>
            <w:tcW w:w="1441" w:type="dxa"/>
            <w:shd w:val="clear" w:color="auto" w:fill="F3ECDC"/>
            <w:vAlign w:val="center"/>
          </w:tcPr>
          <w:p w14:paraId="154AB7C3" w14:textId="77777777" w:rsidR="003654F6" w:rsidRDefault="0003296F">
            <w:r>
              <w:rPr>
                <w:sz w:val="16"/>
              </w:rPr>
              <w:t xml:space="preserve">Malaysia transportation system.. </w:t>
            </w:r>
            <w:r>
              <w:rPr>
                <w:sz w:val="16"/>
              </w:rPr>
              <w:t>🇲🇾</w:t>
            </w:r>
          </w:p>
        </w:tc>
        <w:tc>
          <w:tcPr>
            <w:tcW w:w="1441" w:type="dxa"/>
            <w:shd w:val="clear" w:color="auto" w:fill="F3ECDC"/>
            <w:vAlign w:val="center"/>
          </w:tcPr>
          <w:p w14:paraId="6E787BC5" w14:textId="77777777" w:rsidR="003654F6" w:rsidRDefault="0003296F">
            <w:r>
              <w:rPr>
                <w:sz w:val="16"/>
              </w:rPr>
              <w:t>143</w:t>
            </w:r>
          </w:p>
        </w:tc>
        <w:tc>
          <w:tcPr>
            <w:tcW w:w="1441" w:type="dxa"/>
            <w:shd w:val="clear" w:color="auto" w:fill="F3ECDC"/>
            <w:vAlign w:val="center"/>
          </w:tcPr>
          <w:p w14:paraId="1F311CCB" w14:textId="77777777" w:rsidR="003654F6" w:rsidRDefault="0003296F">
            <w:r>
              <w:rPr>
                <w:sz w:val="16"/>
              </w:rPr>
              <w:t>11</w:t>
            </w:r>
          </w:p>
        </w:tc>
        <w:tc>
          <w:tcPr>
            <w:tcW w:w="1441" w:type="dxa"/>
            <w:shd w:val="clear" w:color="auto" w:fill="F3ECDC"/>
            <w:vAlign w:val="center"/>
          </w:tcPr>
          <w:p w14:paraId="3A2A64B3" w14:textId="77777777" w:rsidR="003654F6" w:rsidRDefault="0003296F">
            <w:hyperlink r:id="rId47">
              <w:r>
                <w:rPr>
                  <w:color w:val="1E6B63"/>
                  <w:sz w:val="18"/>
                  <w:u w:val="single"/>
                </w:rPr>
                <w:t>#40</w:t>
              </w:r>
            </w:hyperlink>
          </w:p>
        </w:tc>
      </w:tr>
      <w:tr w:rsidR="003654F6" w14:paraId="288D7926" w14:textId="77777777">
        <w:trPr>
          <w:jc w:val="center"/>
        </w:trPr>
        <w:tc>
          <w:tcPr>
            <w:tcW w:w="1441" w:type="dxa"/>
            <w:vAlign w:val="center"/>
          </w:tcPr>
          <w:p w14:paraId="6C9E5473" w14:textId="77777777" w:rsidR="003654F6" w:rsidRDefault="0003296F">
            <w:r>
              <w:rPr>
                <w:sz w:val="16"/>
              </w:rPr>
              <w:t>2025-11-12</w:t>
            </w:r>
          </w:p>
        </w:tc>
        <w:tc>
          <w:tcPr>
            <w:tcW w:w="1441" w:type="dxa"/>
            <w:vAlign w:val="center"/>
          </w:tcPr>
          <w:p w14:paraId="111AC0A8" w14:textId="77777777" w:rsidR="003654F6" w:rsidRDefault="0003296F">
            <w:r>
              <w:rPr>
                <w:sz w:val="16"/>
              </w:rPr>
              <w:t>Reel</w:t>
            </w:r>
          </w:p>
        </w:tc>
        <w:tc>
          <w:tcPr>
            <w:tcW w:w="1441" w:type="dxa"/>
            <w:vAlign w:val="center"/>
          </w:tcPr>
          <w:p w14:paraId="4A5DB0B1" w14:textId="77777777" w:rsidR="003654F6" w:rsidRDefault="0003296F">
            <w:r>
              <w:rPr>
                <w:sz w:val="16"/>
              </w:rPr>
              <w:t>Daily Vlog</w:t>
            </w:r>
          </w:p>
        </w:tc>
        <w:tc>
          <w:tcPr>
            <w:tcW w:w="1441" w:type="dxa"/>
            <w:vAlign w:val="center"/>
          </w:tcPr>
          <w:p w14:paraId="075050F8" w14:textId="77777777" w:rsidR="003654F6" w:rsidRDefault="0003296F">
            <w:r>
              <w:rPr>
                <w:sz w:val="16"/>
              </w:rPr>
              <w:t xml:space="preserve">Drone in malaysia </w:t>
            </w:r>
            <w:r>
              <w:rPr>
                <w:sz w:val="16"/>
              </w:rPr>
              <w:t>😅🤭</w:t>
            </w:r>
          </w:p>
        </w:tc>
        <w:tc>
          <w:tcPr>
            <w:tcW w:w="1441" w:type="dxa"/>
            <w:vAlign w:val="center"/>
          </w:tcPr>
          <w:p w14:paraId="2F3EE554" w14:textId="77777777" w:rsidR="003654F6" w:rsidRDefault="0003296F">
            <w:r>
              <w:rPr>
                <w:sz w:val="16"/>
              </w:rPr>
              <w:t>85</w:t>
            </w:r>
          </w:p>
        </w:tc>
        <w:tc>
          <w:tcPr>
            <w:tcW w:w="1441" w:type="dxa"/>
            <w:vAlign w:val="center"/>
          </w:tcPr>
          <w:p w14:paraId="1AF099F0" w14:textId="77777777" w:rsidR="003654F6" w:rsidRDefault="0003296F">
            <w:r>
              <w:rPr>
                <w:sz w:val="16"/>
              </w:rPr>
              <w:t>5</w:t>
            </w:r>
          </w:p>
        </w:tc>
        <w:tc>
          <w:tcPr>
            <w:tcW w:w="1441" w:type="dxa"/>
            <w:vAlign w:val="center"/>
          </w:tcPr>
          <w:p w14:paraId="1B4E5E89" w14:textId="77777777" w:rsidR="003654F6" w:rsidRDefault="0003296F">
            <w:hyperlink r:id="rId48">
              <w:r>
                <w:rPr>
                  <w:color w:val="1E6B63"/>
                  <w:sz w:val="18"/>
                  <w:u w:val="single"/>
                </w:rPr>
                <w:t>#41</w:t>
              </w:r>
            </w:hyperlink>
          </w:p>
        </w:tc>
      </w:tr>
      <w:tr w:rsidR="003654F6" w14:paraId="04AB6E8F" w14:textId="77777777">
        <w:trPr>
          <w:jc w:val="center"/>
        </w:trPr>
        <w:tc>
          <w:tcPr>
            <w:tcW w:w="1441" w:type="dxa"/>
            <w:shd w:val="clear" w:color="auto" w:fill="F3ECDC"/>
            <w:vAlign w:val="center"/>
          </w:tcPr>
          <w:p w14:paraId="566D764D" w14:textId="77777777" w:rsidR="003654F6" w:rsidRDefault="0003296F">
            <w:r>
              <w:rPr>
                <w:sz w:val="16"/>
              </w:rPr>
              <w:t>2025-11-12</w:t>
            </w:r>
          </w:p>
        </w:tc>
        <w:tc>
          <w:tcPr>
            <w:tcW w:w="1441" w:type="dxa"/>
            <w:shd w:val="clear" w:color="auto" w:fill="F3ECDC"/>
            <w:vAlign w:val="center"/>
          </w:tcPr>
          <w:p w14:paraId="40605D76" w14:textId="77777777" w:rsidR="003654F6" w:rsidRDefault="0003296F">
            <w:r>
              <w:rPr>
                <w:sz w:val="16"/>
              </w:rPr>
              <w:t>Reel</w:t>
            </w:r>
          </w:p>
        </w:tc>
        <w:tc>
          <w:tcPr>
            <w:tcW w:w="1441" w:type="dxa"/>
            <w:shd w:val="clear" w:color="auto" w:fill="F3ECDC"/>
            <w:vAlign w:val="center"/>
          </w:tcPr>
          <w:p w14:paraId="4BEE4A83" w14:textId="77777777" w:rsidR="003654F6" w:rsidRDefault="0003296F">
            <w:r>
              <w:rPr>
                <w:sz w:val="16"/>
              </w:rPr>
              <w:t>NRI Guide</w:t>
            </w:r>
          </w:p>
        </w:tc>
        <w:tc>
          <w:tcPr>
            <w:tcW w:w="1441" w:type="dxa"/>
            <w:shd w:val="clear" w:color="auto" w:fill="F3ECDC"/>
            <w:vAlign w:val="center"/>
          </w:tcPr>
          <w:p w14:paraId="0FAD6AD8" w14:textId="77777777" w:rsidR="003654F6" w:rsidRDefault="0003296F">
            <w:r>
              <w:rPr>
                <w:sz w:val="16"/>
              </w:rPr>
              <w:t xml:space="preserve">Weekend places near </w:t>
            </w:r>
            <w:r>
              <w:rPr>
                <w:sz w:val="16"/>
              </w:rPr>
              <w:lastRenderedPageBreak/>
              <w:t>KualaLumpur Malaysia</w:t>
            </w:r>
            <w:r>
              <w:rPr>
                <w:sz w:val="16"/>
              </w:rPr>
              <w:t>🇲🇾</w:t>
            </w:r>
            <w:r>
              <w:rPr>
                <w:sz w:val="16"/>
              </w:rPr>
              <w:t>.</w:t>
            </w:r>
          </w:p>
        </w:tc>
        <w:tc>
          <w:tcPr>
            <w:tcW w:w="1441" w:type="dxa"/>
            <w:shd w:val="clear" w:color="auto" w:fill="F3ECDC"/>
            <w:vAlign w:val="center"/>
          </w:tcPr>
          <w:p w14:paraId="0AE89F7D" w14:textId="77777777" w:rsidR="003654F6" w:rsidRDefault="0003296F">
            <w:r>
              <w:rPr>
                <w:sz w:val="16"/>
              </w:rPr>
              <w:lastRenderedPageBreak/>
              <w:t>108</w:t>
            </w:r>
          </w:p>
        </w:tc>
        <w:tc>
          <w:tcPr>
            <w:tcW w:w="1441" w:type="dxa"/>
            <w:shd w:val="clear" w:color="auto" w:fill="F3ECDC"/>
            <w:vAlign w:val="center"/>
          </w:tcPr>
          <w:p w14:paraId="193B28AC" w14:textId="77777777" w:rsidR="003654F6" w:rsidRDefault="0003296F">
            <w:r>
              <w:rPr>
                <w:sz w:val="16"/>
              </w:rPr>
              <w:t>10</w:t>
            </w:r>
          </w:p>
        </w:tc>
        <w:tc>
          <w:tcPr>
            <w:tcW w:w="1441" w:type="dxa"/>
            <w:shd w:val="clear" w:color="auto" w:fill="F3ECDC"/>
            <w:vAlign w:val="center"/>
          </w:tcPr>
          <w:p w14:paraId="0D94130C" w14:textId="77777777" w:rsidR="003654F6" w:rsidRDefault="0003296F">
            <w:hyperlink r:id="rId49">
              <w:r>
                <w:rPr>
                  <w:color w:val="1E6B63"/>
                  <w:sz w:val="18"/>
                  <w:u w:val="single"/>
                </w:rPr>
                <w:t>#42</w:t>
              </w:r>
            </w:hyperlink>
          </w:p>
        </w:tc>
      </w:tr>
      <w:tr w:rsidR="003654F6" w14:paraId="7AFFD655" w14:textId="77777777">
        <w:trPr>
          <w:jc w:val="center"/>
        </w:trPr>
        <w:tc>
          <w:tcPr>
            <w:tcW w:w="1441" w:type="dxa"/>
            <w:vAlign w:val="center"/>
          </w:tcPr>
          <w:p w14:paraId="3FBD0418" w14:textId="77777777" w:rsidR="003654F6" w:rsidRDefault="0003296F">
            <w:r>
              <w:rPr>
                <w:sz w:val="16"/>
              </w:rPr>
              <w:t>2025-11-16</w:t>
            </w:r>
          </w:p>
        </w:tc>
        <w:tc>
          <w:tcPr>
            <w:tcW w:w="1441" w:type="dxa"/>
            <w:vAlign w:val="center"/>
          </w:tcPr>
          <w:p w14:paraId="5152E3A3" w14:textId="77777777" w:rsidR="003654F6" w:rsidRDefault="0003296F">
            <w:r>
              <w:rPr>
                <w:sz w:val="16"/>
              </w:rPr>
              <w:t>Reel</w:t>
            </w:r>
          </w:p>
        </w:tc>
        <w:tc>
          <w:tcPr>
            <w:tcW w:w="1441" w:type="dxa"/>
            <w:vAlign w:val="center"/>
          </w:tcPr>
          <w:p w14:paraId="73F3B2A9" w14:textId="77777777" w:rsidR="003654F6" w:rsidRDefault="0003296F">
            <w:r>
              <w:rPr>
                <w:sz w:val="16"/>
              </w:rPr>
              <w:t>Daily Vlog</w:t>
            </w:r>
          </w:p>
        </w:tc>
        <w:tc>
          <w:tcPr>
            <w:tcW w:w="1441" w:type="dxa"/>
            <w:vAlign w:val="center"/>
          </w:tcPr>
          <w:p w14:paraId="671A046A" w14:textId="77777777" w:rsidR="003654F6" w:rsidRDefault="0003296F">
            <w:r>
              <w:rPr>
                <w:sz w:val="16"/>
              </w:rPr>
              <w:t xml:space="preserve">Mini vlog 3 is here. </w:t>
            </w:r>
            <w:r>
              <w:rPr>
                <w:sz w:val="16"/>
              </w:rPr>
              <w:t>🤙🏻</w:t>
            </w:r>
          </w:p>
        </w:tc>
        <w:tc>
          <w:tcPr>
            <w:tcW w:w="1441" w:type="dxa"/>
            <w:vAlign w:val="center"/>
          </w:tcPr>
          <w:p w14:paraId="6C283CA2" w14:textId="77777777" w:rsidR="003654F6" w:rsidRDefault="0003296F">
            <w:r>
              <w:rPr>
                <w:sz w:val="16"/>
              </w:rPr>
              <w:t>242</w:t>
            </w:r>
          </w:p>
        </w:tc>
        <w:tc>
          <w:tcPr>
            <w:tcW w:w="1441" w:type="dxa"/>
            <w:vAlign w:val="center"/>
          </w:tcPr>
          <w:p w14:paraId="5EAB02CB" w14:textId="77777777" w:rsidR="003654F6" w:rsidRDefault="0003296F">
            <w:r>
              <w:rPr>
                <w:sz w:val="16"/>
              </w:rPr>
              <w:t>17</w:t>
            </w:r>
          </w:p>
        </w:tc>
        <w:tc>
          <w:tcPr>
            <w:tcW w:w="1441" w:type="dxa"/>
            <w:vAlign w:val="center"/>
          </w:tcPr>
          <w:p w14:paraId="61970DF8" w14:textId="77777777" w:rsidR="003654F6" w:rsidRDefault="0003296F">
            <w:hyperlink r:id="rId50">
              <w:r>
                <w:rPr>
                  <w:color w:val="1E6B63"/>
                  <w:sz w:val="18"/>
                  <w:u w:val="single"/>
                </w:rPr>
                <w:t>#43</w:t>
              </w:r>
            </w:hyperlink>
          </w:p>
        </w:tc>
      </w:tr>
      <w:tr w:rsidR="003654F6" w14:paraId="6E7A4C59" w14:textId="77777777">
        <w:trPr>
          <w:jc w:val="center"/>
        </w:trPr>
        <w:tc>
          <w:tcPr>
            <w:tcW w:w="1441" w:type="dxa"/>
            <w:shd w:val="clear" w:color="auto" w:fill="F3ECDC"/>
            <w:vAlign w:val="center"/>
          </w:tcPr>
          <w:p w14:paraId="43CE62A8" w14:textId="77777777" w:rsidR="003654F6" w:rsidRDefault="0003296F">
            <w:r>
              <w:rPr>
                <w:sz w:val="16"/>
              </w:rPr>
              <w:t>2025-11-18</w:t>
            </w:r>
          </w:p>
        </w:tc>
        <w:tc>
          <w:tcPr>
            <w:tcW w:w="1441" w:type="dxa"/>
            <w:shd w:val="clear" w:color="auto" w:fill="F3ECDC"/>
            <w:vAlign w:val="center"/>
          </w:tcPr>
          <w:p w14:paraId="5FAB9089" w14:textId="77777777" w:rsidR="003654F6" w:rsidRDefault="0003296F">
            <w:r>
              <w:rPr>
                <w:sz w:val="16"/>
              </w:rPr>
              <w:t>Reel</w:t>
            </w:r>
          </w:p>
        </w:tc>
        <w:tc>
          <w:tcPr>
            <w:tcW w:w="1441" w:type="dxa"/>
            <w:shd w:val="clear" w:color="auto" w:fill="F3ECDC"/>
            <w:vAlign w:val="center"/>
          </w:tcPr>
          <w:p w14:paraId="53D4B8E0" w14:textId="77777777" w:rsidR="003654F6" w:rsidRDefault="0003296F">
            <w:r>
              <w:rPr>
                <w:sz w:val="16"/>
              </w:rPr>
              <w:t>Daily Vlog</w:t>
            </w:r>
          </w:p>
        </w:tc>
        <w:tc>
          <w:tcPr>
            <w:tcW w:w="1441" w:type="dxa"/>
            <w:shd w:val="clear" w:color="auto" w:fill="F3ECDC"/>
            <w:vAlign w:val="center"/>
          </w:tcPr>
          <w:p w14:paraId="22C552CD" w14:textId="77777777" w:rsidR="003654F6" w:rsidRDefault="0003296F">
            <w:r>
              <w:rPr>
                <w:sz w:val="16"/>
              </w:rPr>
              <w:t>Mini vlog 4.</w:t>
            </w:r>
            <w:r>
              <w:rPr>
                <w:sz w:val="16"/>
              </w:rPr>
              <w:t>🥹</w:t>
            </w:r>
          </w:p>
        </w:tc>
        <w:tc>
          <w:tcPr>
            <w:tcW w:w="1441" w:type="dxa"/>
            <w:shd w:val="clear" w:color="auto" w:fill="F3ECDC"/>
            <w:vAlign w:val="center"/>
          </w:tcPr>
          <w:p w14:paraId="07064BC2" w14:textId="77777777" w:rsidR="003654F6" w:rsidRDefault="0003296F">
            <w:r>
              <w:rPr>
                <w:sz w:val="16"/>
              </w:rPr>
              <w:t>210</w:t>
            </w:r>
          </w:p>
        </w:tc>
        <w:tc>
          <w:tcPr>
            <w:tcW w:w="1441" w:type="dxa"/>
            <w:shd w:val="clear" w:color="auto" w:fill="F3ECDC"/>
            <w:vAlign w:val="center"/>
          </w:tcPr>
          <w:p w14:paraId="1794F751" w14:textId="77777777" w:rsidR="003654F6" w:rsidRDefault="0003296F">
            <w:r>
              <w:rPr>
                <w:sz w:val="16"/>
              </w:rPr>
              <w:t>14</w:t>
            </w:r>
          </w:p>
        </w:tc>
        <w:tc>
          <w:tcPr>
            <w:tcW w:w="1441" w:type="dxa"/>
            <w:shd w:val="clear" w:color="auto" w:fill="F3ECDC"/>
            <w:vAlign w:val="center"/>
          </w:tcPr>
          <w:p w14:paraId="48E0ADD9" w14:textId="77777777" w:rsidR="003654F6" w:rsidRDefault="0003296F">
            <w:hyperlink r:id="rId51">
              <w:r>
                <w:rPr>
                  <w:color w:val="1E6B63"/>
                  <w:sz w:val="18"/>
                  <w:u w:val="single"/>
                </w:rPr>
                <w:t>#44</w:t>
              </w:r>
            </w:hyperlink>
          </w:p>
        </w:tc>
      </w:tr>
      <w:tr w:rsidR="003654F6" w14:paraId="6293C225" w14:textId="77777777">
        <w:trPr>
          <w:jc w:val="center"/>
        </w:trPr>
        <w:tc>
          <w:tcPr>
            <w:tcW w:w="1441" w:type="dxa"/>
            <w:vAlign w:val="center"/>
          </w:tcPr>
          <w:p w14:paraId="64CFEF76" w14:textId="77777777" w:rsidR="003654F6" w:rsidRDefault="0003296F">
            <w:r>
              <w:rPr>
                <w:sz w:val="16"/>
              </w:rPr>
              <w:t>2025-11-24</w:t>
            </w:r>
          </w:p>
        </w:tc>
        <w:tc>
          <w:tcPr>
            <w:tcW w:w="1441" w:type="dxa"/>
            <w:vAlign w:val="center"/>
          </w:tcPr>
          <w:p w14:paraId="182268E5" w14:textId="77777777" w:rsidR="003654F6" w:rsidRDefault="0003296F">
            <w:r>
              <w:rPr>
                <w:sz w:val="16"/>
              </w:rPr>
              <w:t>Reel</w:t>
            </w:r>
          </w:p>
        </w:tc>
        <w:tc>
          <w:tcPr>
            <w:tcW w:w="1441" w:type="dxa"/>
            <w:vAlign w:val="center"/>
          </w:tcPr>
          <w:p w14:paraId="7B1EE9A9" w14:textId="77777777" w:rsidR="003654F6" w:rsidRDefault="0003296F">
            <w:r>
              <w:rPr>
                <w:sz w:val="16"/>
              </w:rPr>
              <w:t>Daily Vlog</w:t>
            </w:r>
          </w:p>
        </w:tc>
        <w:tc>
          <w:tcPr>
            <w:tcW w:w="1441" w:type="dxa"/>
            <w:vAlign w:val="center"/>
          </w:tcPr>
          <w:p w14:paraId="6BF6FBBE" w14:textId="77777777" w:rsidR="003654F6" w:rsidRDefault="0003296F">
            <w:r>
              <w:rPr>
                <w:sz w:val="16"/>
              </w:rPr>
              <w:t xml:space="preserve">Home coming part 2 </w:t>
            </w:r>
            <w:r>
              <w:rPr>
                <w:sz w:val="16"/>
              </w:rPr>
              <w:t>🫶🏻</w:t>
            </w:r>
          </w:p>
        </w:tc>
        <w:tc>
          <w:tcPr>
            <w:tcW w:w="1441" w:type="dxa"/>
            <w:vAlign w:val="center"/>
          </w:tcPr>
          <w:p w14:paraId="7D2491E5" w14:textId="77777777" w:rsidR="003654F6" w:rsidRDefault="0003296F">
            <w:r>
              <w:rPr>
                <w:sz w:val="16"/>
              </w:rPr>
              <w:t>182</w:t>
            </w:r>
          </w:p>
        </w:tc>
        <w:tc>
          <w:tcPr>
            <w:tcW w:w="1441" w:type="dxa"/>
            <w:vAlign w:val="center"/>
          </w:tcPr>
          <w:p w14:paraId="7EFDF15A" w14:textId="77777777" w:rsidR="003654F6" w:rsidRDefault="0003296F">
            <w:r>
              <w:rPr>
                <w:sz w:val="16"/>
              </w:rPr>
              <w:t>17</w:t>
            </w:r>
          </w:p>
        </w:tc>
        <w:tc>
          <w:tcPr>
            <w:tcW w:w="1441" w:type="dxa"/>
            <w:vAlign w:val="center"/>
          </w:tcPr>
          <w:p w14:paraId="6F2110F0" w14:textId="77777777" w:rsidR="003654F6" w:rsidRDefault="0003296F">
            <w:hyperlink r:id="rId52">
              <w:r>
                <w:rPr>
                  <w:color w:val="1E6B63"/>
                  <w:sz w:val="18"/>
                  <w:u w:val="single"/>
                </w:rPr>
                <w:t>#45</w:t>
              </w:r>
            </w:hyperlink>
          </w:p>
        </w:tc>
      </w:tr>
      <w:tr w:rsidR="003654F6" w14:paraId="2CA46164" w14:textId="77777777">
        <w:trPr>
          <w:jc w:val="center"/>
        </w:trPr>
        <w:tc>
          <w:tcPr>
            <w:tcW w:w="1441" w:type="dxa"/>
            <w:shd w:val="clear" w:color="auto" w:fill="F3ECDC"/>
            <w:vAlign w:val="center"/>
          </w:tcPr>
          <w:p w14:paraId="598BE220" w14:textId="77777777" w:rsidR="003654F6" w:rsidRDefault="0003296F">
            <w:r>
              <w:rPr>
                <w:sz w:val="16"/>
              </w:rPr>
              <w:t>2025-12-09</w:t>
            </w:r>
          </w:p>
        </w:tc>
        <w:tc>
          <w:tcPr>
            <w:tcW w:w="1441" w:type="dxa"/>
            <w:shd w:val="clear" w:color="auto" w:fill="F3ECDC"/>
            <w:vAlign w:val="center"/>
          </w:tcPr>
          <w:p w14:paraId="666ED9E9" w14:textId="77777777" w:rsidR="003654F6" w:rsidRDefault="0003296F">
            <w:r>
              <w:rPr>
                <w:sz w:val="16"/>
              </w:rPr>
              <w:t>Reel</w:t>
            </w:r>
          </w:p>
        </w:tc>
        <w:tc>
          <w:tcPr>
            <w:tcW w:w="1441" w:type="dxa"/>
            <w:shd w:val="clear" w:color="auto" w:fill="F3ECDC"/>
            <w:vAlign w:val="center"/>
          </w:tcPr>
          <w:p w14:paraId="45AABC40" w14:textId="77777777" w:rsidR="003654F6" w:rsidRDefault="0003296F">
            <w:r>
              <w:rPr>
                <w:sz w:val="16"/>
              </w:rPr>
              <w:t>Daily Vlog</w:t>
            </w:r>
          </w:p>
        </w:tc>
        <w:tc>
          <w:tcPr>
            <w:tcW w:w="1441" w:type="dxa"/>
            <w:shd w:val="clear" w:color="auto" w:fill="F3ECDC"/>
            <w:vAlign w:val="center"/>
          </w:tcPr>
          <w:p w14:paraId="4204BFB6" w14:textId="77777777" w:rsidR="003654F6" w:rsidRDefault="0003296F">
            <w:r>
              <w:rPr>
                <w:sz w:val="16"/>
              </w:rPr>
              <w:t xml:space="preserve">“24 hours, 3 cities, 1 shaadi ka dhamaka! </w:t>
            </w:r>
            <w:r>
              <w:rPr>
                <w:sz w:val="16"/>
              </w:rPr>
              <w:t>😜</w:t>
            </w:r>
          </w:p>
        </w:tc>
        <w:tc>
          <w:tcPr>
            <w:tcW w:w="1441" w:type="dxa"/>
            <w:shd w:val="clear" w:color="auto" w:fill="F3ECDC"/>
            <w:vAlign w:val="center"/>
          </w:tcPr>
          <w:p w14:paraId="4B3B8880" w14:textId="77777777" w:rsidR="003654F6" w:rsidRDefault="0003296F">
            <w:r>
              <w:rPr>
                <w:sz w:val="16"/>
              </w:rPr>
              <w:t>134</w:t>
            </w:r>
          </w:p>
        </w:tc>
        <w:tc>
          <w:tcPr>
            <w:tcW w:w="1441" w:type="dxa"/>
            <w:shd w:val="clear" w:color="auto" w:fill="F3ECDC"/>
            <w:vAlign w:val="center"/>
          </w:tcPr>
          <w:p w14:paraId="45F0791B" w14:textId="77777777" w:rsidR="003654F6" w:rsidRDefault="0003296F">
            <w:r>
              <w:rPr>
                <w:sz w:val="16"/>
              </w:rPr>
              <w:t>21</w:t>
            </w:r>
          </w:p>
        </w:tc>
        <w:tc>
          <w:tcPr>
            <w:tcW w:w="1441" w:type="dxa"/>
            <w:shd w:val="clear" w:color="auto" w:fill="F3ECDC"/>
            <w:vAlign w:val="center"/>
          </w:tcPr>
          <w:p w14:paraId="3562DC26" w14:textId="77777777" w:rsidR="003654F6" w:rsidRDefault="0003296F">
            <w:hyperlink r:id="rId53">
              <w:r>
                <w:rPr>
                  <w:color w:val="1E6B63"/>
                  <w:sz w:val="18"/>
                  <w:u w:val="single"/>
                </w:rPr>
                <w:t>#46</w:t>
              </w:r>
            </w:hyperlink>
          </w:p>
        </w:tc>
      </w:tr>
      <w:tr w:rsidR="003654F6" w14:paraId="1603A13E" w14:textId="77777777">
        <w:trPr>
          <w:jc w:val="center"/>
        </w:trPr>
        <w:tc>
          <w:tcPr>
            <w:tcW w:w="1441" w:type="dxa"/>
            <w:vAlign w:val="center"/>
          </w:tcPr>
          <w:p w14:paraId="39390D06" w14:textId="77777777" w:rsidR="003654F6" w:rsidRDefault="0003296F">
            <w:r>
              <w:rPr>
                <w:sz w:val="16"/>
              </w:rPr>
              <w:t>2025-12-10</w:t>
            </w:r>
          </w:p>
        </w:tc>
        <w:tc>
          <w:tcPr>
            <w:tcW w:w="1441" w:type="dxa"/>
            <w:vAlign w:val="center"/>
          </w:tcPr>
          <w:p w14:paraId="5CB574E5" w14:textId="77777777" w:rsidR="003654F6" w:rsidRDefault="0003296F">
            <w:r>
              <w:rPr>
                <w:sz w:val="16"/>
              </w:rPr>
              <w:t>Reel</w:t>
            </w:r>
          </w:p>
        </w:tc>
        <w:tc>
          <w:tcPr>
            <w:tcW w:w="1441" w:type="dxa"/>
            <w:vAlign w:val="center"/>
          </w:tcPr>
          <w:p w14:paraId="38526D9A" w14:textId="77777777" w:rsidR="003654F6" w:rsidRDefault="0003296F">
            <w:r>
              <w:rPr>
                <w:sz w:val="16"/>
              </w:rPr>
              <w:t>Daily Vlog</w:t>
            </w:r>
          </w:p>
        </w:tc>
        <w:tc>
          <w:tcPr>
            <w:tcW w:w="1441" w:type="dxa"/>
            <w:vAlign w:val="center"/>
          </w:tcPr>
          <w:p w14:paraId="4D4382D0" w14:textId="77777777" w:rsidR="003654F6" w:rsidRDefault="0003296F">
            <w:r>
              <w:rPr>
                <w:sz w:val="16"/>
              </w:rPr>
              <w:t xml:space="preserve">Ek picnic esa bhi </w:t>
            </w:r>
            <w:r>
              <w:rPr>
                <w:sz w:val="16"/>
              </w:rPr>
              <w:t>🤣🤣</w:t>
            </w:r>
          </w:p>
        </w:tc>
        <w:tc>
          <w:tcPr>
            <w:tcW w:w="1441" w:type="dxa"/>
            <w:vAlign w:val="center"/>
          </w:tcPr>
          <w:p w14:paraId="31FE458C" w14:textId="77777777" w:rsidR="003654F6" w:rsidRDefault="0003296F">
            <w:r>
              <w:rPr>
                <w:sz w:val="16"/>
              </w:rPr>
              <w:t>172</w:t>
            </w:r>
          </w:p>
        </w:tc>
        <w:tc>
          <w:tcPr>
            <w:tcW w:w="1441" w:type="dxa"/>
            <w:vAlign w:val="center"/>
          </w:tcPr>
          <w:p w14:paraId="02BED97D" w14:textId="77777777" w:rsidR="003654F6" w:rsidRDefault="0003296F">
            <w:r>
              <w:rPr>
                <w:sz w:val="16"/>
              </w:rPr>
              <w:t>19</w:t>
            </w:r>
          </w:p>
        </w:tc>
        <w:tc>
          <w:tcPr>
            <w:tcW w:w="1441" w:type="dxa"/>
            <w:vAlign w:val="center"/>
          </w:tcPr>
          <w:p w14:paraId="6EAA4AC7" w14:textId="77777777" w:rsidR="003654F6" w:rsidRDefault="0003296F">
            <w:hyperlink r:id="rId54">
              <w:r>
                <w:rPr>
                  <w:color w:val="1E6B63"/>
                  <w:sz w:val="18"/>
                  <w:u w:val="single"/>
                </w:rPr>
                <w:t>#47</w:t>
              </w:r>
            </w:hyperlink>
          </w:p>
        </w:tc>
      </w:tr>
      <w:tr w:rsidR="003654F6" w14:paraId="616ACA91" w14:textId="77777777">
        <w:trPr>
          <w:jc w:val="center"/>
        </w:trPr>
        <w:tc>
          <w:tcPr>
            <w:tcW w:w="1441" w:type="dxa"/>
            <w:shd w:val="clear" w:color="auto" w:fill="F3ECDC"/>
            <w:vAlign w:val="center"/>
          </w:tcPr>
          <w:p w14:paraId="244D9620" w14:textId="77777777" w:rsidR="003654F6" w:rsidRDefault="0003296F">
            <w:r>
              <w:rPr>
                <w:sz w:val="16"/>
              </w:rPr>
              <w:t>2025-12-16</w:t>
            </w:r>
          </w:p>
        </w:tc>
        <w:tc>
          <w:tcPr>
            <w:tcW w:w="1441" w:type="dxa"/>
            <w:shd w:val="clear" w:color="auto" w:fill="F3ECDC"/>
            <w:vAlign w:val="center"/>
          </w:tcPr>
          <w:p w14:paraId="4F8511DB" w14:textId="77777777" w:rsidR="003654F6" w:rsidRDefault="0003296F">
            <w:r>
              <w:rPr>
                <w:sz w:val="16"/>
              </w:rPr>
              <w:t>Reel</w:t>
            </w:r>
          </w:p>
        </w:tc>
        <w:tc>
          <w:tcPr>
            <w:tcW w:w="1441" w:type="dxa"/>
            <w:shd w:val="clear" w:color="auto" w:fill="F3ECDC"/>
            <w:vAlign w:val="center"/>
          </w:tcPr>
          <w:p w14:paraId="3F0ADC4B" w14:textId="77777777" w:rsidR="003654F6" w:rsidRDefault="0003296F">
            <w:r>
              <w:rPr>
                <w:sz w:val="16"/>
              </w:rPr>
              <w:t>Daily Vlog</w:t>
            </w:r>
          </w:p>
        </w:tc>
        <w:tc>
          <w:tcPr>
            <w:tcW w:w="1441" w:type="dxa"/>
            <w:shd w:val="clear" w:color="auto" w:fill="F3ECDC"/>
            <w:vAlign w:val="center"/>
          </w:tcPr>
          <w:p w14:paraId="1EB20C01" w14:textId="77777777" w:rsidR="003654F6" w:rsidRDefault="0003296F">
            <w:r>
              <w:rPr>
                <w:sz w:val="16"/>
              </w:rPr>
              <w:t xml:space="preserve">New year 2026 </w:t>
            </w:r>
            <w:r>
              <w:rPr>
                <w:sz w:val="16"/>
              </w:rPr>
              <w:t>💪🏻</w:t>
            </w:r>
          </w:p>
        </w:tc>
        <w:tc>
          <w:tcPr>
            <w:tcW w:w="1441" w:type="dxa"/>
            <w:shd w:val="clear" w:color="auto" w:fill="F3ECDC"/>
            <w:vAlign w:val="center"/>
          </w:tcPr>
          <w:p w14:paraId="2F834547" w14:textId="77777777" w:rsidR="003654F6" w:rsidRDefault="0003296F">
            <w:r>
              <w:rPr>
                <w:sz w:val="16"/>
              </w:rPr>
              <w:t>97</w:t>
            </w:r>
          </w:p>
        </w:tc>
        <w:tc>
          <w:tcPr>
            <w:tcW w:w="1441" w:type="dxa"/>
            <w:shd w:val="clear" w:color="auto" w:fill="F3ECDC"/>
            <w:vAlign w:val="center"/>
          </w:tcPr>
          <w:p w14:paraId="5A057023" w14:textId="77777777" w:rsidR="003654F6" w:rsidRDefault="0003296F">
            <w:r>
              <w:rPr>
                <w:sz w:val="16"/>
              </w:rPr>
              <w:t>1</w:t>
            </w:r>
          </w:p>
        </w:tc>
        <w:tc>
          <w:tcPr>
            <w:tcW w:w="1441" w:type="dxa"/>
            <w:shd w:val="clear" w:color="auto" w:fill="F3ECDC"/>
            <w:vAlign w:val="center"/>
          </w:tcPr>
          <w:p w14:paraId="1DABC329" w14:textId="77777777" w:rsidR="003654F6" w:rsidRDefault="0003296F">
            <w:hyperlink r:id="rId55">
              <w:r>
                <w:rPr>
                  <w:color w:val="1E6B63"/>
                  <w:sz w:val="18"/>
                  <w:u w:val="single"/>
                </w:rPr>
                <w:t>#48</w:t>
              </w:r>
            </w:hyperlink>
          </w:p>
        </w:tc>
      </w:tr>
      <w:tr w:rsidR="003654F6" w14:paraId="292279AD" w14:textId="77777777">
        <w:trPr>
          <w:jc w:val="center"/>
        </w:trPr>
        <w:tc>
          <w:tcPr>
            <w:tcW w:w="1441" w:type="dxa"/>
            <w:vAlign w:val="center"/>
          </w:tcPr>
          <w:p w14:paraId="58EA123D" w14:textId="77777777" w:rsidR="003654F6" w:rsidRDefault="0003296F">
            <w:r>
              <w:rPr>
                <w:sz w:val="16"/>
              </w:rPr>
              <w:t>2025-12-21</w:t>
            </w:r>
          </w:p>
        </w:tc>
        <w:tc>
          <w:tcPr>
            <w:tcW w:w="1441" w:type="dxa"/>
            <w:vAlign w:val="center"/>
          </w:tcPr>
          <w:p w14:paraId="26CA87C7" w14:textId="77777777" w:rsidR="003654F6" w:rsidRDefault="0003296F">
            <w:r>
              <w:rPr>
                <w:sz w:val="16"/>
              </w:rPr>
              <w:t>Reel</w:t>
            </w:r>
          </w:p>
        </w:tc>
        <w:tc>
          <w:tcPr>
            <w:tcW w:w="1441" w:type="dxa"/>
            <w:vAlign w:val="center"/>
          </w:tcPr>
          <w:p w14:paraId="42C79A0F" w14:textId="77777777" w:rsidR="003654F6" w:rsidRDefault="0003296F">
            <w:r>
              <w:rPr>
                <w:sz w:val="16"/>
              </w:rPr>
              <w:t>Festival</w:t>
            </w:r>
          </w:p>
        </w:tc>
        <w:tc>
          <w:tcPr>
            <w:tcW w:w="1441" w:type="dxa"/>
            <w:vAlign w:val="center"/>
          </w:tcPr>
          <w:p w14:paraId="7E6E1733" w14:textId="77777777" w:rsidR="003654F6" w:rsidRDefault="0003296F">
            <w:r>
              <w:rPr>
                <w:sz w:val="16"/>
              </w:rPr>
              <w:t>Dhurandar craze in Malaysia.</w:t>
            </w:r>
          </w:p>
        </w:tc>
        <w:tc>
          <w:tcPr>
            <w:tcW w:w="1441" w:type="dxa"/>
            <w:vAlign w:val="center"/>
          </w:tcPr>
          <w:p w14:paraId="607CF2FD" w14:textId="77777777" w:rsidR="003654F6" w:rsidRDefault="0003296F">
            <w:r>
              <w:rPr>
                <w:sz w:val="16"/>
              </w:rPr>
              <w:t>238</w:t>
            </w:r>
          </w:p>
        </w:tc>
        <w:tc>
          <w:tcPr>
            <w:tcW w:w="1441" w:type="dxa"/>
            <w:vAlign w:val="center"/>
          </w:tcPr>
          <w:p w14:paraId="3482D0AB" w14:textId="77777777" w:rsidR="003654F6" w:rsidRDefault="0003296F">
            <w:r>
              <w:rPr>
                <w:sz w:val="16"/>
              </w:rPr>
              <w:t>8</w:t>
            </w:r>
          </w:p>
        </w:tc>
        <w:tc>
          <w:tcPr>
            <w:tcW w:w="1441" w:type="dxa"/>
            <w:vAlign w:val="center"/>
          </w:tcPr>
          <w:p w14:paraId="198BF429" w14:textId="77777777" w:rsidR="003654F6" w:rsidRDefault="0003296F">
            <w:hyperlink r:id="rId56">
              <w:r>
                <w:rPr>
                  <w:color w:val="1E6B63"/>
                  <w:sz w:val="18"/>
                  <w:u w:val="single"/>
                </w:rPr>
                <w:t>#49</w:t>
              </w:r>
            </w:hyperlink>
          </w:p>
        </w:tc>
      </w:tr>
      <w:tr w:rsidR="003654F6" w14:paraId="36A1D373" w14:textId="77777777">
        <w:trPr>
          <w:jc w:val="center"/>
        </w:trPr>
        <w:tc>
          <w:tcPr>
            <w:tcW w:w="1441" w:type="dxa"/>
            <w:shd w:val="clear" w:color="auto" w:fill="F3ECDC"/>
            <w:vAlign w:val="center"/>
          </w:tcPr>
          <w:p w14:paraId="2AA29ED7" w14:textId="77777777" w:rsidR="003654F6" w:rsidRDefault="0003296F">
            <w:r>
              <w:rPr>
                <w:sz w:val="16"/>
              </w:rPr>
              <w:t>2025-12-24</w:t>
            </w:r>
          </w:p>
        </w:tc>
        <w:tc>
          <w:tcPr>
            <w:tcW w:w="1441" w:type="dxa"/>
            <w:shd w:val="clear" w:color="auto" w:fill="F3ECDC"/>
            <w:vAlign w:val="center"/>
          </w:tcPr>
          <w:p w14:paraId="3BB47266" w14:textId="77777777" w:rsidR="003654F6" w:rsidRDefault="0003296F">
            <w:r>
              <w:rPr>
                <w:sz w:val="16"/>
              </w:rPr>
              <w:t>Reel</w:t>
            </w:r>
          </w:p>
        </w:tc>
        <w:tc>
          <w:tcPr>
            <w:tcW w:w="1441" w:type="dxa"/>
            <w:shd w:val="clear" w:color="auto" w:fill="F3ECDC"/>
            <w:vAlign w:val="center"/>
          </w:tcPr>
          <w:p w14:paraId="14959A29" w14:textId="77777777" w:rsidR="003654F6" w:rsidRDefault="0003296F">
            <w:r>
              <w:rPr>
                <w:sz w:val="16"/>
              </w:rPr>
              <w:t>Festival</w:t>
            </w:r>
          </w:p>
        </w:tc>
        <w:tc>
          <w:tcPr>
            <w:tcW w:w="1441" w:type="dxa"/>
            <w:shd w:val="clear" w:color="auto" w:fill="F3ECDC"/>
            <w:vAlign w:val="center"/>
          </w:tcPr>
          <w:p w14:paraId="4A47C7F9" w14:textId="77777777" w:rsidR="003654F6" w:rsidRDefault="0003296F">
            <w:r>
              <w:rPr>
                <w:sz w:val="16"/>
              </w:rPr>
              <w:t>Merry Christmas from Malaysia..</w:t>
            </w:r>
            <w:r>
              <w:rPr>
                <w:sz w:val="16"/>
              </w:rPr>
              <w:t>🌲🌲</w:t>
            </w:r>
          </w:p>
        </w:tc>
        <w:tc>
          <w:tcPr>
            <w:tcW w:w="1441" w:type="dxa"/>
            <w:shd w:val="clear" w:color="auto" w:fill="F3ECDC"/>
            <w:vAlign w:val="center"/>
          </w:tcPr>
          <w:p w14:paraId="3ECF7453" w14:textId="77777777" w:rsidR="003654F6" w:rsidRDefault="0003296F">
            <w:r>
              <w:rPr>
                <w:sz w:val="16"/>
              </w:rPr>
              <w:t>61</w:t>
            </w:r>
          </w:p>
        </w:tc>
        <w:tc>
          <w:tcPr>
            <w:tcW w:w="1441" w:type="dxa"/>
            <w:shd w:val="clear" w:color="auto" w:fill="F3ECDC"/>
            <w:vAlign w:val="center"/>
          </w:tcPr>
          <w:p w14:paraId="37AE57F7" w14:textId="77777777" w:rsidR="003654F6" w:rsidRDefault="0003296F">
            <w:r>
              <w:rPr>
                <w:sz w:val="16"/>
              </w:rPr>
              <w:t>0</w:t>
            </w:r>
          </w:p>
        </w:tc>
        <w:tc>
          <w:tcPr>
            <w:tcW w:w="1441" w:type="dxa"/>
            <w:shd w:val="clear" w:color="auto" w:fill="F3ECDC"/>
            <w:vAlign w:val="center"/>
          </w:tcPr>
          <w:p w14:paraId="367160F8" w14:textId="77777777" w:rsidR="003654F6" w:rsidRDefault="0003296F">
            <w:hyperlink r:id="rId57">
              <w:r>
                <w:rPr>
                  <w:color w:val="1E6B63"/>
                  <w:sz w:val="18"/>
                  <w:u w:val="single"/>
                </w:rPr>
                <w:t>#50</w:t>
              </w:r>
            </w:hyperlink>
          </w:p>
        </w:tc>
      </w:tr>
      <w:tr w:rsidR="003654F6" w14:paraId="69D48D1D" w14:textId="77777777">
        <w:trPr>
          <w:jc w:val="center"/>
        </w:trPr>
        <w:tc>
          <w:tcPr>
            <w:tcW w:w="1441" w:type="dxa"/>
            <w:vAlign w:val="center"/>
          </w:tcPr>
          <w:p w14:paraId="7939B5F2" w14:textId="77777777" w:rsidR="003654F6" w:rsidRDefault="0003296F">
            <w:r>
              <w:rPr>
                <w:sz w:val="16"/>
              </w:rPr>
              <w:t>2025-12-30</w:t>
            </w:r>
          </w:p>
        </w:tc>
        <w:tc>
          <w:tcPr>
            <w:tcW w:w="1441" w:type="dxa"/>
            <w:vAlign w:val="center"/>
          </w:tcPr>
          <w:p w14:paraId="3605F695" w14:textId="77777777" w:rsidR="003654F6" w:rsidRDefault="0003296F">
            <w:r>
              <w:rPr>
                <w:sz w:val="16"/>
              </w:rPr>
              <w:t>Reel</w:t>
            </w:r>
          </w:p>
        </w:tc>
        <w:tc>
          <w:tcPr>
            <w:tcW w:w="1441" w:type="dxa"/>
            <w:vAlign w:val="center"/>
          </w:tcPr>
          <w:p w14:paraId="1DD17ABD" w14:textId="77777777" w:rsidR="003654F6" w:rsidRDefault="0003296F">
            <w:r>
              <w:rPr>
                <w:sz w:val="16"/>
              </w:rPr>
              <w:t>Travel</w:t>
            </w:r>
          </w:p>
        </w:tc>
        <w:tc>
          <w:tcPr>
            <w:tcW w:w="1441" w:type="dxa"/>
            <w:vAlign w:val="center"/>
          </w:tcPr>
          <w:p w14:paraId="085E5884" w14:textId="77777777" w:rsidR="003654F6" w:rsidRDefault="0003296F">
            <w:r>
              <w:rPr>
                <w:sz w:val="16"/>
              </w:rPr>
              <w:t>A day trip to pangkor island , vlog</w:t>
            </w:r>
          </w:p>
        </w:tc>
        <w:tc>
          <w:tcPr>
            <w:tcW w:w="1441" w:type="dxa"/>
            <w:vAlign w:val="center"/>
          </w:tcPr>
          <w:p w14:paraId="267667BE" w14:textId="77777777" w:rsidR="003654F6" w:rsidRDefault="0003296F">
            <w:r>
              <w:rPr>
                <w:sz w:val="16"/>
              </w:rPr>
              <w:t>117</w:t>
            </w:r>
          </w:p>
        </w:tc>
        <w:tc>
          <w:tcPr>
            <w:tcW w:w="1441" w:type="dxa"/>
            <w:vAlign w:val="center"/>
          </w:tcPr>
          <w:p w14:paraId="2776A8CF" w14:textId="77777777" w:rsidR="003654F6" w:rsidRDefault="0003296F">
            <w:r>
              <w:rPr>
                <w:sz w:val="16"/>
              </w:rPr>
              <w:t>15</w:t>
            </w:r>
          </w:p>
        </w:tc>
        <w:tc>
          <w:tcPr>
            <w:tcW w:w="1441" w:type="dxa"/>
            <w:vAlign w:val="center"/>
          </w:tcPr>
          <w:p w14:paraId="0E36DD4D" w14:textId="77777777" w:rsidR="003654F6" w:rsidRDefault="0003296F">
            <w:hyperlink r:id="rId58">
              <w:r>
                <w:rPr>
                  <w:color w:val="1E6B63"/>
                  <w:sz w:val="18"/>
                  <w:u w:val="single"/>
                </w:rPr>
                <w:t>#51</w:t>
              </w:r>
            </w:hyperlink>
          </w:p>
        </w:tc>
      </w:tr>
      <w:tr w:rsidR="003654F6" w14:paraId="716B3ED4" w14:textId="77777777">
        <w:trPr>
          <w:jc w:val="center"/>
        </w:trPr>
        <w:tc>
          <w:tcPr>
            <w:tcW w:w="1441" w:type="dxa"/>
            <w:shd w:val="clear" w:color="auto" w:fill="F3ECDC"/>
            <w:vAlign w:val="center"/>
          </w:tcPr>
          <w:p w14:paraId="1A368FF1" w14:textId="77777777" w:rsidR="003654F6" w:rsidRDefault="0003296F">
            <w:r>
              <w:rPr>
                <w:sz w:val="16"/>
              </w:rPr>
              <w:t>2026-01-06</w:t>
            </w:r>
          </w:p>
        </w:tc>
        <w:tc>
          <w:tcPr>
            <w:tcW w:w="1441" w:type="dxa"/>
            <w:shd w:val="clear" w:color="auto" w:fill="F3ECDC"/>
            <w:vAlign w:val="center"/>
          </w:tcPr>
          <w:p w14:paraId="3A3CD470" w14:textId="77777777" w:rsidR="003654F6" w:rsidRDefault="0003296F">
            <w:r>
              <w:rPr>
                <w:sz w:val="16"/>
              </w:rPr>
              <w:t>Reel</w:t>
            </w:r>
          </w:p>
        </w:tc>
        <w:tc>
          <w:tcPr>
            <w:tcW w:w="1441" w:type="dxa"/>
            <w:shd w:val="clear" w:color="auto" w:fill="F3ECDC"/>
            <w:vAlign w:val="center"/>
          </w:tcPr>
          <w:p w14:paraId="4AAE95E4" w14:textId="77777777" w:rsidR="003654F6" w:rsidRDefault="0003296F">
            <w:r>
              <w:rPr>
                <w:sz w:val="16"/>
              </w:rPr>
              <w:t>Travel</w:t>
            </w:r>
          </w:p>
        </w:tc>
        <w:tc>
          <w:tcPr>
            <w:tcW w:w="1441" w:type="dxa"/>
            <w:shd w:val="clear" w:color="auto" w:fill="F3ECDC"/>
            <w:vAlign w:val="center"/>
          </w:tcPr>
          <w:p w14:paraId="26B9376D" w14:textId="77777777" w:rsidR="003654F6" w:rsidRDefault="0003296F">
            <w:r>
              <w:rPr>
                <w:sz w:val="16"/>
              </w:rPr>
              <w:t>📍</w:t>
            </w:r>
            <w:r>
              <w:rPr>
                <w:sz w:val="16"/>
              </w:rPr>
              <w:t>Pangkor island Malaysia</w:t>
            </w:r>
          </w:p>
        </w:tc>
        <w:tc>
          <w:tcPr>
            <w:tcW w:w="1441" w:type="dxa"/>
            <w:shd w:val="clear" w:color="auto" w:fill="F3ECDC"/>
            <w:vAlign w:val="center"/>
          </w:tcPr>
          <w:p w14:paraId="2A902425" w14:textId="77777777" w:rsidR="003654F6" w:rsidRDefault="0003296F">
            <w:r>
              <w:rPr>
                <w:sz w:val="16"/>
              </w:rPr>
              <w:t>104</w:t>
            </w:r>
          </w:p>
        </w:tc>
        <w:tc>
          <w:tcPr>
            <w:tcW w:w="1441" w:type="dxa"/>
            <w:shd w:val="clear" w:color="auto" w:fill="F3ECDC"/>
            <w:vAlign w:val="center"/>
          </w:tcPr>
          <w:p w14:paraId="76C76738" w14:textId="77777777" w:rsidR="003654F6" w:rsidRDefault="0003296F">
            <w:r>
              <w:rPr>
                <w:sz w:val="16"/>
              </w:rPr>
              <w:t>6</w:t>
            </w:r>
          </w:p>
        </w:tc>
        <w:tc>
          <w:tcPr>
            <w:tcW w:w="1441" w:type="dxa"/>
            <w:shd w:val="clear" w:color="auto" w:fill="F3ECDC"/>
            <w:vAlign w:val="center"/>
          </w:tcPr>
          <w:p w14:paraId="5ACFCFFF" w14:textId="77777777" w:rsidR="003654F6" w:rsidRDefault="0003296F">
            <w:hyperlink r:id="rId59">
              <w:r>
                <w:rPr>
                  <w:color w:val="1E6B63"/>
                  <w:sz w:val="18"/>
                  <w:u w:val="single"/>
                </w:rPr>
                <w:t>#52</w:t>
              </w:r>
            </w:hyperlink>
          </w:p>
        </w:tc>
      </w:tr>
      <w:tr w:rsidR="003654F6" w14:paraId="185C5C8F" w14:textId="77777777">
        <w:trPr>
          <w:jc w:val="center"/>
        </w:trPr>
        <w:tc>
          <w:tcPr>
            <w:tcW w:w="1441" w:type="dxa"/>
            <w:vAlign w:val="center"/>
          </w:tcPr>
          <w:p w14:paraId="3A563903" w14:textId="77777777" w:rsidR="003654F6" w:rsidRDefault="0003296F">
            <w:r>
              <w:rPr>
                <w:sz w:val="16"/>
              </w:rPr>
              <w:t>2026-01-07</w:t>
            </w:r>
          </w:p>
        </w:tc>
        <w:tc>
          <w:tcPr>
            <w:tcW w:w="1441" w:type="dxa"/>
            <w:vAlign w:val="center"/>
          </w:tcPr>
          <w:p w14:paraId="18D5F472" w14:textId="77777777" w:rsidR="003654F6" w:rsidRDefault="0003296F">
            <w:r>
              <w:rPr>
                <w:sz w:val="16"/>
              </w:rPr>
              <w:t>Reel</w:t>
            </w:r>
          </w:p>
        </w:tc>
        <w:tc>
          <w:tcPr>
            <w:tcW w:w="1441" w:type="dxa"/>
            <w:vAlign w:val="center"/>
          </w:tcPr>
          <w:p w14:paraId="630F7069" w14:textId="77777777" w:rsidR="003654F6" w:rsidRDefault="0003296F">
            <w:r>
              <w:rPr>
                <w:sz w:val="16"/>
              </w:rPr>
              <w:t>Trend</w:t>
            </w:r>
          </w:p>
        </w:tc>
        <w:tc>
          <w:tcPr>
            <w:tcW w:w="1441" w:type="dxa"/>
            <w:vAlign w:val="center"/>
          </w:tcPr>
          <w:p w14:paraId="6258526B" w14:textId="77777777" w:rsidR="003654F6" w:rsidRDefault="0003296F">
            <w:r>
              <w:rPr>
                <w:sz w:val="16"/>
              </w:rPr>
              <w:t xml:space="preserve">Just following the trend. </w:t>
            </w:r>
            <w:r>
              <w:rPr>
                <w:sz w:val="16"/>
              </w:rPr>
              <w:t>🍦</w:t>
            </w:r>
          </w:p>
        </w:tc>
        <w:tc>
          <w:tcPr>
            <w:tcW w:w="1441" w:type="dxa"/>
            <w:vAlign w:val="center"/>
          </w:tcPr>
          <w:p w14:paraId="715ED0BF" w14:textId="77777777" w:rsidR="003654F6" w:rsidRDefault="0003296F">
            <w:r>
              <w:rPr>
                <w:sz w:val="16"/>
              </w:rPr>
              <w:t>44</w:t>
            </w:r>
          </w:p>
        </w:tc>
        <w:tc>
          <w:tcPr>
            <w:tcW w:w="1441" w:type="dxa"/>
            <w:vAlign w:val="center"/>
          </w:tcPr>
          <w:p w14:paraId="5D7B3595" w14:textId="77777777" w:rsidR="003654F6" w:rsidRDefault="0003296F">
            <w:r>
              <w:rPr>
                <w:sz w:val="16"/>
              </w:rPr>
              <w:t>0</w:t>
            </w:r>
          </w:p>
        </w:tc>
        <w:tc>
          <w:tcPr>
            <w:tcW w:w="1441" w:type="dxa"/>
            <w:vAlign w:val="center"/>
          </w:tcPr>
          <w:p w14:paraId="5AC37B41" w14:textId="77777777" w:rsidR="003654F6" w:rsidRDefault="0003296F">
            <w:hyperlink r:id="rId60">
              <w:r>
                <w:rPr>
                  <w:color w:val="1E6B63"/>
                  <w:sz w:val="18"/>
                  <w:u w:val="single"/>
                </w:rPr>
                <w:t>#53</w:t>
              </w:r>
            </w:hyperlink>
          </w:p>
        </w:tc>
      </w:tr>
      <w:tr w:rsidR="003654F6" w14:paraId="3F8978FA" w14:textId="77777777">
        <w:trPr>
          <w:jc w:val="center"/>
        </w:trPr>
        <w:tc>
          <w:tcPr>
            <w:tcW w:w="1441" w:type="dxa"/>
            <w:shd w:val="clear" w:color="auto" w:fill="F3ECDC"/>
            <w:vAlign w:val="center"/>
          </w:tcPr>
          <w:p w14:paraId="2A579BAA" w14:textId="77777777" w:rsidR="003654F6" w:rsidRDefault="0003296F">
            <w:r>
              <w:rPr>
                <w:sz w:val="16"/>
              </w:rPr>
              <w:t>2026-01-08</w:t>
            </w:r>
          </w:p>
        </w:tc>
        <w:tc>
          <w:tcPr>
            <w:tcW w:w="1441" w:type="dxa"/>
            <w:shd w:val="clear" w:color="auto" w:fill="F3ECDC"/>
            <w:vAlign w:val="center"/>
          </w:tcPr>
          <w:p w14:paraId="7DFB87B2" w14:textId="77777777" w:rsidR="003654F6" w:rsidRDefault="0003296F">
            <w:r>
              <w:rPr>
                <w:sz w:val="16"/>
              </w:rPr>
              <w:t>Feed</w:t>
            </w:r>
          </w:p>
        </w:tc>
        <w:tc>
          <w:tcPr>
            <w:tcW w:w="1441" w:type="dxa"/>
            <w:shd w:val="clear" w:color="auto" w:fill="F3ECDC"/>
            <w:vAlign w:val="center"/>
          </w:tcPr>
          <w:p w14:paraId="3591A7AF" w14:textId="77777777" w:rsidR="003654F6" w:rsidRDefault="0003296F">
            <w:r>
              <w:rPr>
                <w:sz w:val="16"/>
              </w:rPr>
              <w:t>Travel</w:t>
            </w:r>
          </w:p>
        </w:tc>
        <w:tc>
          <w:tcPr>
            <w:tcW w:w="1441" w:type="dxa"/>
            <w:shd w:val="clear" w:color="auto" w:fill="F3ECDC"/>
            <w:vAlign w:val="center"/>
          </w:tcPr>
          <w:p w14:paraId="2FDAAD55" w14:textId="77777777" w:rsidR="003654F6" w:rsidRDefault="0003296F">
            <w:r>
              <w:rPr>
                <w:sz w:val="16"/>
              </w:rPr>
              <w:t xml:space="preserve">Lost under a sky of colors on Armenian Street, Penang </w:t>
            </w:r>
            <w:r>
              <w:rPr>
                <w:sz w:val="16"/>
              </w:rPr>
              <w:t>🌂</w:t>
            </w:r>
          </w:p>
        </w:tc>
        <w:tc>
          <w:tcPr>
            <w:tcW w:w="1441" w:type="dxa"/>
            <w:shd w:val="clear" w:color="auto" w:fill="F3ECDC"/>
            <w:vAlign w:val="center"/>
          </w:tcPr>
          <w:p w14:paraId="733857AA" w14:textId="77777777" w:rsidR="003654F6" w:rsidRDefault="0003296F">
            <w:r>
              <w:rPr>
                <w:sz w:val="16"/>
              </w:rPr>
              <w:t>207</w:t>
            </w:r>
          </w:p>
        </w:tc>
        <w:tc>
          <w:tcPr>
            <w:tcW w:w="1441" w:type="dxa"/>
            <w:shd w:val="clear" w:color="auto" w:fill="F3ECDC"/>
            <w:vAlign w:val="center"/>
          </w:tcPr>
          <w:p w14:paraId="53880107" w14:textId="77777777" w:rsidR="003654F6" w:rsidRDefault="0003296F">
            <w:r>
              <w:rPr>
                <w:sz w:val="16"/>
              </w:rPr>
              <w:t>14</w:t>
            </w:r>
          </w:p>
        </w:tc>
        <w:tc>
          <w:tcPr>
            <w:tcW w:w="1441" w:type="dxa"/>
            <w:shd w:val="clear" w:color="auto" w:fill="F3ECDC"/>
            <w:vAlign w:val="center"/>
          </w:tcPr>
          <w:p w14:paraId="239C5584" w14:textId="77777777" w:rsidR="003654F6" w:rsidRDefault="0003296F">
            <w:hyperlink r:id="rId61">
              <w:r>
                <w:rPr>
                  <w:color w:val="1E6B63"/>
                  <w:sz w:val="18"/>
                  <w:u w:val="single"/>
                </w:rPr>
                <w:t>#54</w:t>
              </w:r>
            </w:hyperlink>
          </w:p>
        </w:tc>
      </w:tr>
      <w:tr w:rsidR="003654F6" w14:paraId="7FEAB693" w14:textId="77777777">
        <w:trPr>
          <w:jc w:val="center"/>
        </w:trPr>
        <w:tc>
          <w:tcPr>
            <w:tcW w:w="1441" w:type="dxa"/>
            <w:vAlign w:val="center"/>
          </w:tcPr>
          <w:p w14:paraId="17F2E85D" w14:textId="77777777" w:rsidR="003654F6" w:rsidRDefault="0003296F">
            <w:r>
              <w:rPr>
                <w:sz w:val="16"/>
              </w:rPr>
              <w:t>2026-01-13</w:t>
            </w:r>
          </w:p>
        </w:tc>
        <w:tc>
          <w:tcPr>
            <w:tcW w:w="1441" w:type="dxa"/>
            <w:vAlign w:val="center"/>
          </w:tcPr>
          <w:p w14:paraId="5CC8ED95" w14:textId="77777777" w:rsidR="003654F6" w:rsidRDefault="0003296F">
            <w:r>
              <w:rPr>
                <w:sz w:val="16"/>
              </w:rPr>
              <w:t>Reel</w:t>
            </w:r>
          </w:p>
        </w:tc>
        <w:tc>
          <w:tcPr>
            <w:tcW w:w="1441" w:type="dxa"/>
            <w:vAlign w:val="center"/>
          </w:tcPr>
          <w:p w14:paraId="234F5701" w14:textId="77777777" w:rsidR="003654F6" w:rsidRDefault="0003296F">
            <w:r>
              <w:rPr>
                <w:sz w:val="16"/>
              </w:rPr>
              <w:t>NRI Guide</w:t>
            </w:r>
          </w:p>
        </w:tc>
        <w:tc>
          <w:tcPr>
            <w:tcW w:w="1441" w:type="dxa"/>
            <w:vAlign w:val="center"/>
          </w:tcPr>
          <w:p w14:paraId="35C98E17" w14:textId="77777777" w:rsidR="003654F6" w:rsidRDefault="0003296F">
            <w:r>
              <w:rPr>
                <w:sz w:val="16"/>
              </w:rPr>
              <w:t>To all my friends staying abroad I know your struggles….</w:t>
            </w:r>
          </w:p>
        </w:tc>
        <w:tc>
          <w:tcPr>
            <w:tcW w:w="1441" w:type="dxa"/>
            <w:vAlign w:val="center"/>
          </w:tcPr>
          <w:p w14:paraId="105CE233" w14:textId="77777777" w:rsidR="003654F6" w:rsidRDefault="0003296F">
            <w:r>
              <w:rPr>
                <w:sz w:val="16"/>
              </w:rPr>
              <w:t>181</w:t>
            </w:r>
          </w:p>
        </w:tc>
        <w:tc>
          <w:tcPr>
            <w:tcW w:w="1441" w:type="dxa"/>
            <w:vAlign w:val="center"/>
          </w:tcPr>
          <w:p w14:paraId="565E69D6" w14:textId="77777777" w:rsidR="003654F6" w:rsidRDefault="0003296F">
            <w:r>
              <w:rPr>
                <w:sz w:val="16"/>
              </w:rPr>
              <w:t>15</w:t>
            </w:r>
          </w:p>
        </w:tc>
        <w:tc>
          <w:tcPr>
            <w:tcW w:w="1441" w:type="dxa"/>
            <w:vAlign w:val="center"/>
          </w:tcPr>
          <w:p w14:paraId="7F0F1021" w14:textId="77777777" w:rsidR="003654F6" w:rsidRDefault="0003296F">
            <w:hyperlink r:id="rId62">
              <w:r>
                <w:rPr>
                  <w:color w:val="1E6B63"/>
                  <w:sz w:val="18"/>
                  <w:u w:val="single"/>
                </w:rPr>
                <w:t>#55</w:t>
              </w:r>
            </w:hyperlink>
          </w:p>
        </w:tc>
      </w:tr>
      <w:tr w:rsidR="003654F6" w14:paraId="2166DABC" w14:textId="77777777">
        <w:trPr>
          <w:jc w:val="center"/>
        </w:trPr>
        <w:tc>
          <w:tcPr>
            <w:tcW w:w="1441" w:type="dxa"/>
            <w:shd w:val="clear" w:color="auto" w:fill="F3ECDC"/>
            <w:vAlign w:val="center"/>
          </w:tcPr>
          <w:p w14:paraId="6A6B1784" w14:textId="77777777" w:rsidR="003654F6" w:rsidRDefault="0003296F">
            <w:r>
              <w:rPr>
                <w:sz w:val="16"/>
              </w:rPr>
              <w:t>2026-01-14</w:t>
            </w:r>
          </w:p>
        </w:tc>
        <w:tc>
          <w:tcPr>
            <w:tcW w:w="1441" w:type="dxa"/>
            <w:shd w:val="clear" w:color="auto" w:fill="F3ECDC"/>
            <w:vAlign w:val="center"/>
          </w:tcPr>
          <w:p w14:paraId="2972155F" w14:textId="77777777" w:rsidR="003654F6" w:rsidRDefault="0003296F">
            <w:r>
              <w:rPr>
                <w:sz w:val="16"/>
              </w:rPr>
              <w:t>Reel</w:t>
            </w:r>
          </w:p>
        </w:tc>
        <w:tc>
          <w:tcPr>
            <w:tcW w:w="1441" w:type="dxa"/>
            <w:shd w:val="clear" w:color="auto" w:fill="F3ECDC"/>
            <w:vAlign w:val="center"/>
          </w:tcPr>
          <w:p w14:paraId="18AA9F00" w14:textId="77777777" w:rsidR="003654F6" w:rsidRDefault="0003296F">
            <w:r>
              <w:rPr>
                <w:sz w:val="16"/>
              </w:rPr>
              <w:t>NRI Guide</w:t>
            </w:r>
          </w:p>
        </w:tc>
        <w:tc>
          <w:tcPr>
            <w:tcW w:w="1441" w:type="dxa"/>
            <w:shd w:val="clear" w:color="auto" w:fill="F3ECDC"/>
            <w:vAlign w:val="center"/>
          </w:tcPr>
          <w:p w14:paraId="64A29365" w14:textId="77777777" w:rsidR="003654F6" w:rsidRDefault="0003296F">
            <w:r>
              <w:rPr>
                <w:sz w:val="16"/>
              </w:rPr>
              <w:t>‼</w:t>
            </w:r>
            <w:r>
              <w:rPr>
                <w:sz w:val="16"/>
              </w:rPr>
              <w:t>️</w:t>
            </w:r>
            <w:r>
              <w:rPr>
                <w:sz w:val="16"/>
              </w:rPr>
              <w:t>Don't do these mistakes when travelling abroad..</w:t>
            </w:r>
          </w:p>
        </w:tc>
        <w:tc>
          <w:tcPr>
            <w:tcW w:w="1441" w:type="dxa"/>
            <w:shd w:val="clear" w:color="auto" w:fill="F3ECDC"/>
            <w:vAlign w:val="center"/>
          </w:tcPr>
          <w:p w14:paraId="4BFD8612" w14:textId="77777777" w:rsidR="003654F6" w:rsidRDefault="0003296F">
            <w:r>
              <w:rPr>
                <w:sz w:val="16"/>
              </w:rPr>
              <w:t>110</w:t>
            </w:r>
          </w:p>
        </w:tc>
        <w:tc>
          <w:tcPr>
            <w:tcW w:w="1441" w:type="dxa"/>
            <w:shd w:val="clear" w:color="auto" w:fill="F3ECDC"/>
            <w:vAlign w:val="center"/>
          </w:tcPr>
          <w:p w14:paraId="580D4E75" w14:textId="77777777" w:rsidR="003654F6" w:rsidRDefault="0003296F">
            <w:r>
              <w:rPr>
                <w:sz w:val="16"/>
              </w:rPr>
              <w:t>8</w:t>
            </w:r>
          </w:p>
        </w:tc>
        <w:tc>
          <w:tcPr>
            <w:tcW w:w="1441" w:type="dxa"/>
            <w:shd w:val="clear" w:color="auto" w:fill="F3ECDC"/>
            <w:vAlign w:val="center"/>
          </w:tcPr>
          <w:p w14:paraId="1187CA41" w14:textId="77777777" w:rsidR="003654F6" w:rsidRDefault="0003296F">
            <w:hyperlink r:id="rId63">
              <w:r>
                <w:rPr>
                  <w:color w:val="1E6B63"/>
                  <w:sz w:val="18"/>
                  <w:u w:val="single"/>
                </w:rPr>
                <w:t>#56</w:t>
              </w:r>
            </w:hyperlink>
          </w:p>
        </w:tc>
      </w:tr>
      <w:tr w:rsidR="003654F6" w14:paraId="73FF0D4F" w14:textId="77777777">
        <w:trPr>
          <w:jc w:val="center"/>
        </w:trPr>
        <w:tc>
          <w:tcPr>
            <w:tcW w:w="1441" w:type="dxa"/>
            <w:vAlign w:val="center"/>
          </w:tcPr>
          <w:p w14:paraId="01E21DD7" w14:textId="77777777" w:rsidR="003654F6" w:rsidRDefault="0003296F">
            <w:r>
              <w:rPr>
                <w:sz w:val="16"/>
              </w:rPr>
              <w:t>2026-01-15</w:t>
            </w:r>
          </w:p>
        </w:tc>
        <w:tc>
          <w:tcPr>
            <w:tcW w:w="1441" w:type="dxa"/>
            <w:vAlign w:val="center"/>
          </w:tcPr>
          <w:p w14:paraId="5A9F75C7" w14:textId="77777777" w:rsidR="003654F6" w:rsidRDefault="0003296F">
            <w:r>
              <w:rPr>
                <w:sz w:val="16"/>
              </w:rPr>
              <w:t>Feed</w:t>
            </w:r>
          </w:p>
        </w:tc>
        <w:tc>
          <w:tcPr>
            <w:tcW w:w="1441" w:type="dxa"/>
            <w:vAlign w:val="center"/>
          </w:tcPr>
          <w:p w14:paraId="327647BC" w14:textId="77777777" w:rsidR="003654F6" w:rsidRDefault="0003296F">
            <w:r>
              <w:rPr>
                <w:sz w:val="16"/>
              </w:rPr>
              <w:t>NRI Guide</w:t>
            </w:r>
          </w:p>
        </w:tc>
        <w:tc>
          <w:tcPr>
            <w:tcW w:w="1441" w:type="dxa"/>
            <w:vAlign w:val="center"/>
          </w:tcPr>
          <w:p w14:paraId="7EAACC1D" w14:textId="77777777" w:rsidR="003654F6" w:rsidRDefault="0003296F">
            <w:r>
              <w:rPr>
                <w:sz w:val="16"/>
              </w:rPr>
              <w:t xml:space="preserve">Artistic lanes of George town </w:t>
            </w:r>
            <w:r>
              <w:rPr>
                <w:sz w:val="16"/>
              </w:rPr>
              <w:t>😍</w:t>
            </w:r>
          </w:p>
        </w:tc>
        <w:tc>
          <w:tcPr>
            <w:tcW w:w="1441" w:type="dxa"/>
            <w:vAlign w:val="center"/>
          </w:tcPr>
          <w:p w14:paraId="7965660C" w14:textId="77777777" w:rsidR="003654F6" w:rsidRDefault="0003296F">
            <w:r>
              <w:rPr>
                <w:sz w:val="16"/>
              </w:rPr>
              <w:t>238</w:t>
            </w:r>
          </w:p>
        </w:tc>
        <w:tc>
          <w:tcPr>
            <w:tcW w:w="1441" w:type="dxa"/>
            <w:vAlign w:val="center"/>
          </w:tcPr>
          <w:p w14:paraId="4208E1C1" w14:textId="77777777" w:rsidR="003654F6" w:rsidRDefault="0003296F">
            <w:r>
              <w:rPr>
                <w:sz w:val="16"/>
              </w:rPr>
              <w:t>6</w:t>
            </w:r>
          </w:p>
        </w:tc>
        <w:tc>
          <w:tcPr>
            <w:tcW w:w="1441" w:type="dxa"/>
            <w:vAlign w:val="center"/>
          </w:tcPr>
          <w:p w14:paraId="69C98BA4" w14:textId="77777777" w:rsidR="003654F6" w:rsidRDefault="0003296F">
            <w:hyperlink r:id="rId64">
              <w:r>
                <w:rPr>
                  <w:color w:val="1E6B63"/>
                  <w:sz w:val="18"/>
                  <w:u w:val="single"/>
                </w:rPr>
                <w:t>#57</w:t>
              </w:r>
            </w:hyperlink>
          </w:p>
        </w:tc>
      </w:tr>
      <w:tr w:rsidR="003654F6" w14:paraId="3DFD40C5" w14:textId="77777777">
        <w:trPr>
          <w:jc w:val="center"/>
        </w:trPr>
        <w:tc>
          <w:tcPr>
            <w:tcW w:w="1441" w:type="dxa"/>
            <w:shd w:val="clear" w:color="auto" w:fill="F3ECDC"/>
            <w:vAlign w:val="center"/>
          </w:tcPr>
          <w:p w14:paraId="1AAE7DC6" w14:textId="77777777" w:rsidR="003654F6" w:rsidRDefault="0003296F">
            <w:r>
              <w:rPr>
                <w:sz w:val="16"/>
              </w:rPr>
              <w:t>2026-01-20</w:t>
            </w:r>
          </w:p>
        </w:tc>
        <w:tc>
          <w:tcPr>
            <w:tcW w:w="1441" w:type="dxa"/>
            <w:shd w:val="clear" w:color="auto" w:fill="F3ECDC"/>
            <w:vAlign w:val="center"/>
          </w:tcPr>
          <w:p w14:paraId="331BC1F6" w14:textId="77777777" w:rsidR="003654F6" w:rsidRDefault="0003296F">
            <w:r>
              <w:rPr>
                <w:sz w:val="16"/>
              </w:rPr>
              <w:t>Reel</w:t>
            </w:r>
          </w:p>
        </w:tc>
        <w:tc>
          <w:tcPr>
            <w:tcW w:w="1441" w:type="dxa"/>
            <w:shd w:val="clear" w:color="auto" w:fill="F3ECDC"/>
            <w:vAlign w:val="center"/>
          </w:tcPr>
          <w:p w14:paraId="4AECDA93" w14:textId="77777777" w:rsidR="003654F6" w:rsidRDefault="0003296F">
            <w:r>
              <w:rPr>
                <w:sz w:val="16"/>
              </w:rPr>
              <w:t>NRI Guide</w:t>
            </w:r>
          </w:p>
        </w:tc>
        <w:tc>
          <w:tcPr>
            <w:tcW w:w="1441" w:type="dxa"/>
            <w:shd w:val="clear" w:color="auto" w:fill="F3ECDC"/>
            <w:vAlign w:val="center"/>
          </w:tcPr>
          <w:p w14:paraId="7B8A1BEE" w14:textId="77777777" w:rsidR="003654F6" w:rsidRDefault="0003296F">
            <w:r>
              <w:rPr>
                <w:sz w:val="16"/>
              </w:rPr>
              <w:t xml:space="preserve">Income tax in Malaysia, </w:t>
            </w:r>
            <w:r>
              <w:rPr>
                <w:sz w:val="16"/>
              </w:rPr>
              <w:t>🇲🇾</w:t>
            </w:r>
            <w:r>
              <w:rPr>
                <w:sz w:val="16"/>
              </w:rPr>
              <w:t xml:space="preserve"> LHDN</w:t>
            </w:r>
          </w:p>
        </w:tc>
        <w:tc>
          <w:tcPr>
            <w:tcW w:w="1441" w:type="dxa"/>
            <w:shd w:val="clear" w:color="auto" w:fill="F3ECDC"/>
            <w:vAlign w:val="center"/>
          </w:tcPr>
          <w:p w14:paraId="7C5E7431" w14:textId="77777777" w:rsidR="003654F6" w:rsidRDefault="0003296F">
            <w:r>
              <w:rPr>
                <w:sz w:val="16"/>
              </w:rPr>
              <w:t>145</w:t>
            </w:r>
          </w:p>
        </w:tc>
        <w:tc>
          <w:tcPr>
            <w:tcW w:w="1441" w:type="dxa"/>
            <w:shd w:val="clear" w:color="auto" w:fill="F3ECDC"/>
            <w:vAlign w:val="center"/>
          </w:tcPr>
          <w:p w14:paraId="4E9C6A05" w14:textId="77777777" w:rsidR="003654F6" w:rsidRDefault="0003296F">
            <w:r>
              <w:rPr>
                <w:sz w:val="16"/>
              </w:rPr>
              <w:t>7</w:t>
            </w:r>
          </w:p>
        </w:tc>
        <w:tc>
          <w:tcPr>
            <w:tcW w:w="1441" w:type="dxa"/>
            <w:shd w:val="clear" w:color="auto" w:fill="F3ECDC"/>
            <w:vAlign w:val="center"/>
          </w:tcPr>
          <w:p w14:paraId="619C2326" w14:textId="77777777" w:rsidR="003654F6" w:rsidRDefault="0003296F">
            <w:hyperlink r:id="rId65">
              <w:r>
                <w:rPr>
                  <w:color w:val="1E6B63"/>
                  <w:sz w:val="18"/>
                  <w:u w:val="single"/>
                </w:rPr>
                <w:t>#58</w:t>
              </w:r>
            </w:hyperlink>
          </w:p>
        </w:tc>
      </w:tr>
      <w:tr w:rsidR="003654F6" w14:paraId="5FD7753F" w14:textId="77777777">
        <w:trPr>
          <w:jc w:val="center"/>
        </w:trPr>
        <w:tc>
          <w:tcPr>
            <w:tcW w:w="1441" w:type="dxa"/>
            <w:vAlign w:val="center"/>
          </w:tcPr>
          <w:p w14:paraId="37AAA8D9" w14:textId="77777777" w:rsidR="003654F6" w:rsidRDefault="0003296F">
            <w:r>
              <w:rPr>
                <w:sz w:val="16"/>
              </w:rPr>
              <w:t>2026-01-21</w:t>
            </w:r>
          </w:p>
        </w:tc>
        <w:tc>
          <w:tcPr>
            <w:tcW w:w="1441" w:type="dxa"/>
            <w:vAlign w:val="center"/>
          </w:tcPr>
          <w:p w14:paraId="291C5A29" w14:textId="77777777" w:rsidR="003654F6" w:rsidRDefault="0003296F">
            <w:r>
              <w:rPr>
                <w:sz w:val="16"/>
              </w:rPr>
              <w:t>Reel</w:t>
            </w:r>
          </w:p>
        </w:tc>
        <w:tc>
          <w:tcPr>
            <w:tcW w:w="1441" w:type="dxa"/>
            <w:vAlign w:val="center"/>
          </w:tcPr>
          <w:p w14:paraId="3FBB9BC1" w14:textId="77777777" w:rsidR="003654F6" w:rsidRDefault="0003296F">
            <w:r>
              <w:rPr>
                <w:sz w:val="16"/>
              </w:rPr>
              <w:t>NRI Guide</w:t>
            </w:r>
          </w:p>
        </w:tc>
        <w:tc>
          <w:tcPr>
            <w:tcW w:w="1441" w:type="dxa"/>
            <w:vAlign w:val="center"/>
          </w:tcPr>
          <w:p w14:paraId="1B53122F" w14:textId="77777777" w:rsidR="003654F6" w:rsidRDefault="0003296F">
            <w:r>
              <w:rPr>
                <w:sz w:val="16"/>
              </w:rPr>
              <w:t>Is Malaysia good for indian IT professionals?</w:t>
            </w:r>
            <w:r>
              <w:rPr>
                <w:sz w:val="16"/>
              </w:rPr>
              <w:t>🇲🇾🇮🇳</w:t>
            </w:r>
          </w:p>
        </w:tc>
        <w:tc>
          <w:tcPr>
            <w:tcW w:w="1441" w:type="dxa"/>
            <w:vAlign w:val="center"/>
          </w:tcPr>
          <w:p w14:paraId="5CED4B19" w14:textId="77777777" w:rsidR="003654F6" w:rsidRDefault="0003296F">
            <w:r>
              <w:rPr>
                <w:sz w:val="16"/>
              </w:rPr>
              <w:t>90</w:t>
            </w:r>
          </w:p>
        </w:tc>
        <w:tc>
          <w:tcPr>
            <w:tcW w:w="1441" w:type="dxa"/>
            <w:vAlign w:val="center"/>
          </w:tcPr>
          <w:p w14:paraId="1666D680" w14:textId="77777777" w:rsidR="003654F6" w:rsidRDefault="0003296F">
            <w:r>
              <w:rPr>
                <w:sz w:val="16"/>
              </w:rPr>
              <w:t>2</w:t>
            </w:r>
          </w:p>
        </w:tc>
        <w:tc>
          <w:tcPr>
            <w:tcW w:w="1441" w:type="dxa"/>
            <w:vAlign w:val="center"/>
          </w:tcPr>
          <w:p w14:paraId="023FACDE" w14:textId="77777777" w:rsidR="003654F6" w:rsidRDefault="0003296F">
            <w:hyperlink r:id="rId66">
              <w:r>
                <w:rPr>
                  <w:color w:val="1E6B63"/>
                  <w:sz w:val="18"/>
                  <w:u w:val="single"/>
                </w:rPr>
                <w:t>#59</w:t>
              </w:r>
            </w:hyperlink>
          </w:p>
        </w:tc>
      </w:tr>
      <w:tr w:rsidR="003654F6" w14:paraId="48460323" w14:textId="77777777">
        <w:trPr>
          <w:jc w:val="center"/>
        </w:trPr>
        <w:tc>
          <w:tcPr>
            <w:tcW w:w="1441" w:type="dxa"/>
            <w:shd w:val="clear" w:color="auto" w:fill="F3ECDC"/>
            <w:vAlign w:val="center"/>
          </w:tcPr>
          <w:p w14:paraId="67B9DF5B" w14:textId="77777777" w:rsidR="003654F6" w:rsidRDefault="0003296F">
            <w:r>
              <w:rPr>
                <w:sz w:val="16"/>
              </w:rPr>
              <w:t>2026-01-22</w:t>
            </w:r>
          </w:p>
        </w:tc>
        <w:tc>
          <w:tcPr>
            <w:tcW w:w="1441" w:type="dxa"/>
            <w:shd w:val="clear" w:color="auto" w:fill="F3ECDC"/>
            <w:vAlign w:val="center"/>
          </w:tcPr>
          <w:p w14:paraId="60BAA55C" w14:textId="77777777" w:rsidR="003654F6" w:rsidRDefault="0003296F">
            <w:r>
              <w:rPr>
                <w:sz w:val="16"/>
              </w:rPr>
              <w:t>Reel</w:t>
            </w:r>
          </w:p>
        </w:tc>
        <w:tc>
          <w:tcPr>
            <w:tcW w:w="1441" w:type="dxa"/>
            <w:shd w:val="clear" w:color="auto" w:fill="F3ECDC"/>
            <w:vAlign w:val="center"/>
          </w:tcPr>
          <w:p w14:paraId="7366AB90" w14:textId="77777777" w:rsidR="003654F6" w:rsidRDefault="0003296F">
            <w:r>
              <w:rPr>
                <w:sz w:val="16"/>
              </w:rPr>
              <w:t>Daily Vlog</w:t>
            </w:r>
          </w:p>
        </w:tc>
        <w:tc>
          <w:tcPr>
            <w:tcW w:w="1441" w:type="dxa"/>
            <w:shd w:val="clear" w:color="auto" w:fill="F3ECDC"/>
            <w:vAlign w:val="center"/>
          </w:tcPr>
          <w:p w14:paraId="44D097CB" w14:textId="77777777" w:rsidR="003654F6" w:rsidRDefault="0003296F">
            <w:r>
              <w:rPr>
                <w:sz w:val="16"/>
              </w:rPr>
              <w:t>Do you agree? Tripod is must while you travel solo.</w:t>
            </w:r>
          </w:p>
        </w:tc>
        <w:tc>
          <w:tcPr>
            <w:tcW w:w="1441" w:type="dxa"/>
            <w:shd w:val="clear" w:color="auto" w:fill="F3ECDC"/>
            <w:vAlign w:val="center"/>
          </w:tcPr>
          <w:p w14:paraId="115C108E" w14:textId="77777777" w:rsidR="003654F6" w:rsidRDefault="0003296F">
            <w:r>
              <w:rPr>
                <w:sz w:val="16"/>
              </w:rPr>
              <w:t>73</w:t>
            </w:r>
          </w:p>
        </w:tc>
        <w:tc>
          <w:tcPr>
            <w:tcW w:w="1441" w:type="dxa"/>
            <w:shd w:val="clear" w:color="auto" w:fill="F3ECDC"/>
            <w:vAlign w:val="center"/>
          </w:tcPr>
          <w:p w14:paraId="13F3C7D8" w14:textId="77777777" w:rsidR="003654F6" w:rsidRDefault="0003296F">
            <w:r>
              <w:rPr>
                <w:sz w:val="16"/>
              </w:rPr>
              <w:t>0</w:t>
            </w:r>
          </w:p>
        </w:tc>
        <w:tc>
          <w:tcPr>
            <w:tcW w:w="1441" w:type="dxa"/>
            <w:shd w:val="clear" w:color="auto" w:fill="F3ECDC"/>
            <w:vAlign w:val="center"/>
          </w:tcPr>
          <w:p w14:paraId="0A465C0D" w14:textId="77777777" w:rsidR="003654F6" w:rsidRDefault="0003296F">
            <w:hyperlink r:id="rId67">
              <w:r>
                <w:rPr>
                  <w:color w:val="1E6B63"/>
                  <w:sz w:val="18"/>
                  <w:u w:val="single"/>
                </w:rPr>
                <w:t>#60</w:t>
              </w:r>
            </w:hyperlink>
          </w:p>
        </w:tc>
      </w:tr>
      <w:tr w:rsidR="003654F6" w14:paraId="6141D122" w14:textId="77777777">
        <w:trPr>
          <w:jc w:val="center"/>
        </w:trPr>
        <w:tc>
          <w:tcPr>
            <w:tcW w:w="1441" w:type="dxa"/>
            <w:vAlign w:val="center"/>
          </w:tcPr>
          <w:p w14:paraId="40F33A32" w14:textId="77777777" w:rsidR="003654F6" w:rsidRDefault="0003296F">
            <w:r>
              <w:rPr>
                <w:sz w:val="16"/>
              </w:rPr>
              <w:t>2026-01-27</w:t>
            </w:r>
          </w:p>
        </w:tc>
        <w:tc>
          <w:tcPr>
            <w:tcW w:w="1441" w:type="dxa"/>
            <w:vAlign w:val="center"/>
          </w:tcPr>
          <w:p w14:paraId="4E0C59E5" w14:textId="77777777" w:rsidR="003654F6" w:rsidRDefault="0003296F">
            <w:r>
              <w:rPr>
                <w:sz w:val="16"/>
              </w:rPr>
              <w:t>Reel</w:t>
            </w:r>
          </w:p>
        </w:tc>
        <w:tc>
          <w:tcPr>
            <w:tcW w:w="1441" w:type="dxa"/>
            <w:vAlign w:val="center"/>
          </w:tcPr>
          <w:p w14:paraId="4AE175D7" w14:textId="77777777" w:rsidR="003654F6" w:rsidRDefault="0003296F">
            <w:r>
              <w:rPr>
                <w:sz w:val="16"/>
              </w:rPr>
              <w:t>NRI Guide</w:t>
            </w:r>
          </w:p>
        </w:tc>
        <w:tc>
          <w:tcPr>
            <w:tcW w:w="1441" w:type="dxa"/>
            <w:vAlign w:val="center"/>
          </w:tcPr>
          <w:p w14:paraId="4672962B" w14:textId="77777777" w:rsidR="003654F6" w:rsidRDefault="0003296F">
            <w:r>
              <w:rPr>
                <w:sz w:val="16"/>
              </w:rPr>
              <w:t>How much You can save in Malaysia, Is malaysia expensive?</w:t>
            </w:r>
          </w:p>
        </w:tc>
        <w:tc>
          <w:tcPr>
            <w:tcW w:w="1441" w:type="dxa"/>
            <w:vAlign w:val="center"/>
          </w:tcPr>
          <w:p w14:paraId="34F7BA07" w14:textId="77777777" w:rsidR="003654F6" w:rsidRDefault="0003296F">
            <w:r>
              <w:rPr>
                <w:sz w:val="16"/>
              </w:rPr>
              <w:t>70</w:t>
            </w:r>
          </w:p>
        </w:tc>
        <w:tc>
          <w:tcPr>
            <w:tcW w:w="1441" w:type="dxa"/>
            <w:vAlign w:val="center"/>
          </w:tcPr>
          <w:p w14:paraId="1EA8602F" w14:textId="77777777" w:rsidR="003654F6" w:rsidRDefault="0003296F">
            <w:r>
              <w:rPr>
                <w:sz w:val="16"/>
              </w:rPr>
              <w:t>3</w:t>
            </w:r>
          </w:p>
        </w:tc>
        <w:tc>
          <w:tcPr>
            <w:tcW w:w="1441" w:type="dxa"/>
            <w:vAlign w:val="center"/>
          </w:tcPr>
          <w:p w14:paraId="3C7EA30C" w14:textId="77777777" w:rsidR="003654F6" w:rsidRDefault="0003296F">
            <w:hyperlink r:id="rId68">
              <w:r>
                <w:rPr>
                  <w:color w:val="1E6B63"/>
                  <w:sz w:val="18"/>
                  <w:u w:val="single"/>
                </w:rPr>
                <w:t>#61</w:t>
              </w:r>
            </w:hyperlink>
          </w:p>
        </w:tc>
      </w:tr>
      <w:tr w:rsidR="003654F6" w14:paraId="65045312" w14:textId="77777777">
        <w:trPr>
          <w:jc w:val="center"/>
        </w:trPr>
        <w:tc>
          <w:tcPr>
            <w:tcW w:w="1441" w:type="dxa"/>
            <w:shd w:val="clear" w:color="auto" w:fill="F3ECDC"/>
            <w:vAlign w:val="center"/>
          </w:tcPr>
          <w:p w14:paraId="3500F406" w14:textId="77777777" w:rsidR="003654F6" w:rsidRDefault="0003296F">
            <w:r>
              <w:rPr>
                <w:sz w:val="16"/>
              </w:rPr>
              <w:t>2026-02-06</w:t>
            </w:r>
          </w:p>
        </w:tc>
        <w:tc>
          <w:tcPr>
            <w:tcW w:w="1441" w:type="dxa"/>
            <w:shd w:val="clear" w:color="auto" w:fill="F3ECDC"/>
            <w:vAlign w:val="center"/>
          </w:tcPr>
          <w:p w14:paraId="009E4886" w14:textId="77777777" w:rsidR="003654F6" w:rsidRDefault="0003296F">
            <w:r>
              <w:rPr>
                <w:sz w:val="16"/>
              </w:rPr>
              <w:t>Feed</w:t>
            </w:r>
          </w:p>
        </w:tc>
        <w:tc>
          <w:tcPr>
            <w:tcW w:w="1441" w:type="dxa"/>
            <w:shd w:val="clear" w:color="auto" w:fill="F3ECDC"/>
            <w:vAlign w:val="center"/>
          </w:tcPr>
          <w:p w14:paraId="5350F4F3" w14:textId="77777777" w:rsidR="003654F6" w:rsidRDefault="0003296F">
            <w:r>
              <w:rPr>
                <w:sz w:val="16"/>
              </w:rPr>
              <w:t>Travel</w:t>
            </w:r>
          </w:p>
        </w:tc>
        <w:tc>
          <w:tcPr>
            <w:tcW w:w="1441" w:type="dxa"/>
            <w:shd w:val="clear" w:color="auto" w:fill="F3ECDC"/>
            <w:vAlign w:val="center"/>
          </w:tcPr>
          <w:p w14:paraId="63D1F7ED" w14:textId="77777777" w:rsidR="003654F6" w:rsidRDefault="0003296F">
            <w:r>
              <w:rPr>
                <w:sz w:val="16"/>
              </w:rPr>
              <w:t xml:space="preserve">Some random clicks from penang memories. Wonderful street arts and Allies full of crafts . </w:t>
            </w:r>
            <w:r>
              <w:rPr>
                <w:sz w:val="16"/>
              </w:rPr>
              <w:t>😍</w:t>
            </w:r>
          </w:p>
        </w:tc>
        <w:tc>
          <w:tcPr>
            <w:tcW w:w="1441" w:type="dxa"/>
            <w:shd w:val="clear" w:color="auto" w:fill="F3ECDC"/>
            <w:vAlign w:val="center"/>
          </w:tcPr>
          <w:p w14:paraId="092128C0" w14:textId="77777777" w:rsidR="003654F6" w:rsidRDefault="0003296F">
            <w:r>
              <w:rPr>
                <w:sz w:val="16"/>
              </w:rPr>
              <w:t>183</w:t>
            </w:r>
          </w:p>
        </w:tc>
        <w:tc>
          <w:tcPr>
            <w:tcW w:w="1441" w:type="dxa"/>
            <w:shd w:val="clear" w:color="auto" w:fill="F3ECDC"/>
            <w:vAlign w:val="center"/>
          </w:tcPr>
          <w:p w14:paraId="58250592" w14:textId="77777777" w:rsidR="003654F6" w:rsidRDefault="0003296F">
            <w:r>
              <w:rPr>
                <w:sz w:val="16"/>
              </w:rPr>
              <w:t>5</w:t>
            </w:r>
          </w:p>
        </w:tc>
        <w:tc>
          <w:tcPr>
            <w:tcW w:w="1441" w:type="dxa"/>
            <w:shd w:val="clear" w:color="auto" w:fill="F3ECDC"/>
            <w:vAlign w:val="center"/>
          </w:tcPr>
          <w:p w14:paraId="1F53983E" w14:textId="77777777" w:rsidR="003654F6" w:rsidRDefault="0003296F">
            <w:hyperlink r:id="rId69">
              <w:r>
                <w:rPr>
                  <w:color w:val="1E6B63"/>
                  <w:sz w:val="18"/>
                  <w:u w:val="single"/>
                </w:rPr>
                <w:t>#62</w:t>
              </w:r>
            </w:hyperlink>
          </w:p>
        </w:tc>
      </w:tr>
      <w:tr w:rsidR="003654F6" w14:paraId="7E7346E3" w14:textId="77777777">
        <w:trPr>
          <w:jc w:val="center"/>
        </w:trPr>
        <w:tc>
          <w:tcPr>
            <w:tcW w:w="1441" w:type="dxa"/>
            <w:vAlign w:val="center"/>
          </w:tcPr>
          <w:p w14:paraId="71F3BD7E" w14:textId="77777777" w:rsidR="003654F6" w:rsidRDefault="0003296F">
            <w:r>
              <w:rPr>
                <w:sz w:val="16"/>
              </w:rPr>
              <w:t>2026-02-17</w:t>
            </w:r>
          </w:p>
        </w:tc>
        <w:tc>
          <w:tcPr>
            <w:tcW w:w="1441" w:type="dxa"/>
            <w:vAlign w:val="center"/>
          </w:tcPr>
          <w:p w14:paraId="2EB97074" w14:textId="77777777" w:rsidR="003654F6" w:rsidRDefault="0003296F">
            <w:r>
              <w:rPr>
                <w:sz w:val="16"/>
              </w:rPr>
              <w:t>Reel</w:t>
            </w:r>
          </w:p>
        </w:tc>
        <w:tc>
          <w:tcPr>
            <w:tcW w:w="1441" w:type="dxa"/>
            <w:vAlign w:val="center"/>
          </w:tcPr>
          <w:p w14:paraId="1B1BD85A" w14:textId="77777777" w:rsidR="003654F6" w:rsidRDefault="0003296F">
            <w:r>
              <w:rPr>
                <w:sz w:val="16"/>
              </w:rPr>
              <w:t>Festival</w:t>
            </w:r>
          </w:p>
        </w:tc>
        <w:tc>
          <w:tcPr>
            <w:tcW w:w="1441" w:type="dxa"/>
            <w:vAlign w:val="center"/>
          </w:tcPr>
          <w:p w14:paraId="1647AFBE" w14:textId="77777777" w:rsidR="003654F6" w:rsidRDefault="0003296F">
            <w:r>
              <w:rPr>
                <w:sz w:val="16"/>
              </w:rPr>
              <w:t>Vlogs , funny vlogs reels..</w:t>
            </w:r>
            <w:r>
              <w:rPr>
                <w:sz w:val="16"/>
              </w:rPr>
              <w:t>🥢</w:t>
            </w:r>
          </w:p>
        </w:tc>
        <w:tc>
          <w:tcPr>
            <w:tcW w:w="1441" w:type="dxa"/>
            <w:vAlign w:val="center"/>
          </w:tcPr>
          <w:p w14:paraId="572DC498" w14:textId="77777777" w:rsidR="003654F6" w:rsidRDefault="0003296F">
            <w:r>
              <w:rPr>
                <w:sz w:val="16"/>
              </w:rPr>
              <w:t>2</w:t>
            </w:r>
          </w:p>
        </w:tc>
        <w:tc>
          <w:tcPr>
            <w:tcW w:w="1441" w:type="dxa"/>
            <w:vAlign w:val="center"/>
          </w:tcPr>
          <w:p w14:paraId="11DBDA61" w14:textId="77777777" w:rsidR="003654F6" w:rsidRDefault="0003296F">
            <w:r>
              <w:rPr>
                <w:sz w:val="16"/>
              </w:rPr>
              <w:t>0</w:t>
            </w:r>
          </w:p>
        </w:tc>
        <w:tc>
          <w:tcPr>
            <w:tcW w:w="1441" w:type="dxa"/>
            <w:vAlign w:val="center"/>
          </w:tcPr>
          <w:p w14:paraId="3A5588F1" w14:textId="77777777" w:rsidR="003654F6" w:rsidRDefault="0003296F">
            <w:hyperlink r:id="rId70">
              <w:r>
                <w:rPr>
                  <w:color w:val="1E6B63"/>
                  <w:sz w:val="18"/>
                  <w:u w:val="single"/>
                </w:rPr>
                <w:t>#63</w:t>
              </w:r>
            </w:hyperlink>
          </w:p>
        </w:tc>
      </w:tr>
      <w:tr w:rsidR="003654F6" w14:paraId="6F483A73" w14:textId="77777777">
        <w:trPr>
          <w:jc w:val="center"/>
        </w:trPr>
        <w:tc>
          <w:tcPr>
            <w:tcW w:w="1441" w:type="dxa"/>
            <w:shd w:val="clear" w:color="auto" w:fill="F3ECDC"/>
            <w:vAlign w:val="center"/>
          </w:tcPr>
          <w:p w14:paraId="27735B4B" w14:textId="77777777" w:rsidR="003654F6" w:rsidRDefault="0003296F">
            <w:r>
              <w:rPr>
                <w:sz w:val="16"/>
              </w:rPr>
              <w:t>2026-02-18</w:t>
            </w:r>
          </w:p>
        </w:tc>
        <w:tc>
          <w:tcPr>
            <w:tcW w:w="1441" w:type="dxa"/>
            <w:shd w:val="clear" w:color="auto" w:fill="F3ECDC"/>
            <w:vAlign w:val="center"/>
          </w:tcPr>
          <w:p w14:paraId="0F820439" w14:textId="77777777" w:rsidR="003654F6" w:rsidRDefault="0003296F">
            <w:r>
              <w:rPr>
                <w:sz w:val="16"/>
              </w:rPr>
              <w:t>Reel</w:t>
            </w:r>
          </w:p>
        </w:tc>
        <w:tc>
          <w:tcPr>
            <w:tcW w:w="1441" w:type="dxa"/>
            <w:shd w:val="clear" w:color="auto" w:fill="F3ECDC"/>
            <w:vAlign w:val="center"/>
          </w:tcPr>
          <w:p w14:paraId="09E8A61F" w14:textId="77777777" w:rsidR="003654F6" w:rsidRDefault="0003296F">
            <w:r>
              <w:rPr>
                <w:sz w:val="16"/>
              </w:rPr>
              <w:t>NRI Guide</w:t>
            </w:r>
          </w:p>
        </w:tc>
        <w:tc>
          <w:tcPr>
            <w:tcW w:w="1441" w:type="dxa"/>
            <w:shd w:val="clear" w:color="auto" w:fill="F3ECDC"/>
            <w:vAlign w:val="center"/>
          </w:tcPr>
          <w:p w14:paraId="3D39BB91" w14:textId="77777777" w:rsidR="003654F6" w:rsidRDefault="0003296F">
            <w:r>
              <w:rPr>
                <w:sz w:val="16"/>
              </w:rPr>
              <w:t>Sosco in Malaysia, salary in Malaysia.</w:t>
            </w:r>
          </w:p>
        </w:tc>
        <w:tc>
          <w:tcPr>
            <w:tcW w:w="1441" w:type="dxa"/>
            <w:shd w:val="clear" w:color="auto" w:fill="F3ECDC"/>
            <w:vAlign w:val="center"/>
          </w:tcPr>
          <w:p w14:paraId="6ADD8E61" w14:textId="77777777" w:rsidR="003654F6" w:rsidRDefault="0003296F">
            <w:r>
              <w:rPr>
                <w:sz w:val="16"/>
              </w:rPr>
              <w:t>131</w:t>
            </w:r>
          </w:p>
        </w:tc>
        <w:tc>
          <w:tcPr>
            <w:tcW w:w="1441" w:type="dxa"/>
            <w:shd w:val="clear" w:color="auto" w:fill="F3ECDC"/>
            <w:vAlign w:val="center"/>
          </w:tcPr>
          <w:p w14:paraId="50ABFDDF" w14:textId="77777777" w:rsidR="003654F6" w:rsidRDefault="0003296F">
            <w:r>
              <w:rPr>
                <w:sz w:val="16"/>
              </w:rPr>
              <w:t>1</w:t>
            </w:r>
          </w:p>
        </w:tc>
        <w:tc>
          <w:tcPr>
            <w:tcW w:w="1441" w:type="dxa"/>
            <w:shd w:val="clear" w:color="auto" w:fill="F3ECDC"/>
            <w:vAlign w:val="center"/>
          </w:tcPr>
          <w:p w14:paraId="71373DBC" w14:textId="77777777" w:rsidR="003654F6" w:rsidRDefault="0003296F">
            <w:hyperlink r:id="rId71">
              <w:r>
                <w:rPr>
                  <w:color w:val="1E6B63"/>
                  <w:sz w:val="18"/>
                  <w:u w:val="single"/>
                </w:rPr>
                <w:t>#64</w:t>
              </w:r>
            </w:hyperlink>
          </w:p>
        </w:tc>
      </w:tr>
      <w:tr w:rsidR="003654F6" w14:paraId="626096E8" w14:textId="77777777">
        <w:trPr>
          <w:jc w:val="center"/>
        </w:trPr>
        <w:tc>
          <w:tcPr>
            <w:tcW w:w="1441" w:type="dxa"/>
            <w:vAlign w:val="center"/>
          </w:tcPr>
          <w:p w14:paraId="40F73002" w14:textId="77777777" w:rsidR="003654F6" w:rsidRDefault="0003296F">
            <w:r>
              <w:rPr>
                <w:sz w:val="16"/>
              </w:rPr>
              <w:t>2026-02-19</w:t>
            </w:r>
          </w:p>
        </w:tc>
        <w:tc>
          <w:tcPr>
            <w:tcW w:w="1441" w:type="dxa"/>
            <w:vAlign w:val="center"/>
          </w:tcPr>
          <w:p w14:paraId="65F99BA9" w14:textId="77777777" w:rsidR="003654F6" w:rsidRDefault="0003296F">
            <w:r>
              <w:rPr>
                <w:sz w:val="16"/>
              </w:rPr>
              <w:t>Reel</w:t>
            </w:r>
          </w:p>
        </w:tc>
        <w:tc>
          <w:tcPr>
            <w:tcW w:w="1441" w:type="dxa"/>
            <w:vAlign w:val="center"/>
          </w:tcPr>
          <w:p w14:paraId="33D5818E" w14:textId="77777777" w:rsidR="003654F6" w:rsidRDefault="0003296F">
            <w:r>
              <w:rPr>
                <w:sz w:val="16"/>
              </w:rPr>
              <w:t>Food/Cafe</w:t>
            </w:r>
          </w:p>
        </w:tc>
        <w:tc>
          <w:tcPr>
            <w:tcW w:w="1441" w:type="dxa"/>
            <w:vAlign w:val="center"/>
          </w:tcPr>
          <w:p w14:paraId="20D7F24A" w14:textId="77777777" w:rsidR="003654F6" w:rsidRDefault="0003296F">
            <w:r>
              <w:rPr>
                <w:sz w:val="16"/>
              </w:rPr>
              <w:t>Malaysia vlogs !! Unique fruit in south east asia , RAMBUTAN</w:t>
            </w:r>
            <w:r>
              <w:rPr>
                <w:sz w:val="16"/>
              </w:rPr>
              <w:t>🍒</w:t>
            </w:r>
          </w:p>
        </w:tc>
        <w:tc>
          <w:tcPr>
            <w:tcW w:w="1441" w:type="dxa"/>
            <w:vAlign w:val="center"/>
          </w:tcPr>
          <w:p w14:paraId="1776C239" w14:textId="77777777" w:rsidR="003654F6" w:rsidRDefault="0003296F">
            <w:r>
              <w:rPr>
                <w:sz w:val="16"/>
              </w:rPr>
              <w:t>261</w:t>
            </w:r>
          </w:p>
        </w:tc>
        <w:tc>
          <w:tcPr>
            <w:tcW w:w="1441" w:type="dxa"/>
            <w:vAlign w:val="center"/>
          </w:tcPr>
          <w:p w14:paraId="4205C72B" w14:textId="77777777" w:rsidR="003654F6" w:rsidRDefault="0003296F">
            <w:r>
              <w:rPr>
                <w:sz w:val="16"/>
              </w:rPr>
              <w:t>22</w:t>
            </w:r>
          </w:p>
        </w:tc>
        <w:tc>
          <w:tcPr>
            <w:tcW w:w="1441" w:type="dxa"/>
            <w:vAlign w:val="center"/>
          </w:tcPr>
          <w:p w14:paraId="72B69AE1" w14:textId="77777777" w:rsidR="003654F6" w:rsidRDefault="0003296F">
            <w:hyperlink r:id="rId72">
              <w:r>
                <w:rPr>
                  <w:color w:val="1E6B63"/>
                  <w:sz w:val="18"/>
                  <w:u w:val="single"/>
                </w:rPr>
                <w:t>#65</w:t>
              </w:r>
            </w:hyperlink>
          </w:p>
        </w:tc>
      </w:tr>
      <w:tr w:rsidR="003654F6" w14:paraId="3EE5A944" w14:textId="77777777">
        <w:trPr>
          <w:jc w:val="center"/>
        </w:trPr>
        <w:tc>
          <w:tcPr>
            <w:tcW w:w="1441" w:type="dxa"/>
            <w:shd w:val="clear" w:color="auto" w:fill="F3ECDC"/>
            <w:vAlign w:val="center"/>
          </w:tcPr>
          <w:p w14:paraId="2E8A3526" w14:textId="77777777" w:rsidR="003654F6" w:rsidRDefault="0003296F">
            <w:r>
              <w:rPr>
                <w:sz w:val="16"/>
              </w:rPr>
              <w:t>2026-02-23</w:t>
            </w:r>
          </w:p>
        </w:tc>
        <w:tc>
          <w:tcPr>
            <w:tcW w:w="1441" w:type="dxa"/>
            <w:shd w:val="clear" w:color="auto" w:fill="F3ECDC"/>
            <w:vAlign w:val="center"/>
          </w:tcPr>
          <w:p w14:paraId="0725B7BE" w14:textId="77777777" w:rsidR="003654F6" w:rsidRDefault="0003296F">
            <w:r>
              <w:rPr>
                <w:sz w:val="16"/>
              </w:rPr>
              <w:t>Reel</w:t>
            </w:r>
          </w:p>
        </w:tc>
        <w:tc>
          <w:tcPr>
            <w:tcW w:w="1441" w:type="dxa"/>
            <w:shd w:val="clear" w:color="auto" w:fill="F3ECDC"/>
            <w:vAlign w:val="center"/>
          </w:tcPr>
          <w:p w14:paraId="4D06ABB2" w14:textId="77777777" w:rsidR="003654F6" w:rsidRDefault="0003296F">
            <w:r>
              <w:rPr>
                <w:sz w:val="16"/>
              </w:rPr>
              <w:t>Travel</w:t>
            </w:r>
          </w:p>
        </w:tc>
        <w:tc>
          <w:tcPr>
            <w:tcW w:w="1441" w:type="dxa"/>
            <w:shd w:val="clear" w:color="auto" w:fill="F3ECDC"/>
            <w:vAlign w:val="center"/>
          </w:tcPr>
          <w:p w14:paraId="13F5A3EF" w14:textId="77777777" w:rsidR="003654F6" w:rsidRDefault="0003296F">
            <w:r>
              <w:rPr>
                <w:sz w:val="16"/>
              </w:rPr>
              <w:t xml:space="preserve">This is not china This is Malaysia </w:t>
            </w:r>
            <w:r>
              <w:rPr>
                <w:sz w:val="16"/>
              </w:rPr>
              <w:t>🇲🇾</w:t>
            </w:r>
          </w:p>
        </w:tc>
        <w:tc>
          <w:tcPr>
            <w:tcW w:w="1441" w:type="dxa"/>
            <w:shd w:val="clear" w:color="auto" w:fill="F3ECDC"/>
            <w:vAlign w:val="center"/>
          </w:tcPr>
          <w:p w14:paraId="519EBA40" w14:textId="77777777" w:rsidR="003654F6" w:rsidRDefault="0003296F">
            <w:r>
              <w:rPr>
                <w:sz w:val="16"/>
              </w:rPr>
              <w:t>112</w:t>
            </w:r>
          </w:p>
        </w:tc>
        <w:tc>
          <w:tcPr>
            <w:tcW w:w="1441" w:type="dxa"/>
            <w:shd w:val="clear" w:color="auto" w:fill="F3ECDC"/>
            <w:vAlign w:val="center"/>
          </w:tcPr>
          <w:p w14:paraId="515C0C74" w14:textId="77777777" w:rsidR="003654F6" w:rsidRDefault="0003296F">
            <w:r>
              <w:rPr>
                <w:sz w:val="16"/>
              </w:rPr>
              <w:t>5</w:t>
            </w:r>
          </w:p>
        </w:tc>
        <w:tc>
          <w:tcPr>
            <w:tcW w:w="1441" w:type="dxa"/>
            <w:shd w:val="clear" w:color="auto" w:fill="F3ECDC"/>
            <w:vAlign w:val="center"/>
          </w:tcPr>
          <w:p w14:paraId="5356AADC" w14:textId="77777777" w:rsidR="003654F6" w:rsidRDefault="0003296F">
            <w:hyperlink r:id="rId73">
              <w:r>
                <w:rPr>
                  <w:color w:val="1E6B63"/>
                  <w:sz w:val="18"/>
                  <w:u w:val="single"/>
                </w:rPr>
                <w:t>#66</w:t>
              </w:r>
            </w:hyperlink>
          </w:p>
        </w:tc>
      </w:tr>
      <w:tr w:rsidR="003654F6" w14:paraId="7D09DA1C" w14:textId="77777777">
        <w:trPr>
          <w:jc w:val="center"/>
        </w:trPr>
        <w:tc>
          <w:tcPr>
            <w:tcW w:w="1441" w:type="dxa"/>
            <w:vAlign w:val="center"/>
          </w:tcPr>
          <w:p w14:paraId="0B9B6C66" w14:textId="77777777" w:rsidR="003654F6" w:rsidRDefault="0003296F">
            <w:r>
              <w:rPr>
                <w:sz w:val="16"/>
              </w:rPr>
              <w:lastRenderedPageBreak/>
              <w:t>2026-02-24</w:t>
            </w:r>
          </w:p>
        </w:tc>
        <w:tc>
          <w:tcPr>
            <w:tcW w:w="1441" w:type="dxa"/>
            <w:vAlign w:val="center"/>
          </w:tcPr>
          <w:p w14:paraId="649A3E99" w14:textId="77777777" w:rsidR="003654F6" w:rsidRDefault="0003296F">
            <w:r>
              <w:rPr>
                <w:sz w:val="16"/>
              </w:rPr>
              <w:t>Reel</w:t>
            </w:r>
          </w:p>
        </w:tc>
        <w:tc>
          <w:tcPr>
            <w:tcW w:w="1441" w:type="dxa"/>
            <w:vAlign w:val="center"/>
          </w:tcPr>
          <w:p w14:paraId="0C60609B" w14:textId="77777777" w:rsidR="003654F6" w:rsidRDefault="0003296F">
            <w:r>
              <w:rPr>
                <w:sz w:val="16"/>
              </w:rPr>
              <w:t>Travel</w:t>
            </w:r>
          </w:p>
        </w:tc>
        <w:tc>
          <w:tcPr>
            <w:tcW w:w="1441" w:type="dxa"/>
            <w:vAlign w:val="center"/>
          </w:tcPr>
          <w:p w14:paraId="6866D8CC" w14:textId="77777777" w:rsidR="003654F6" w:rsidRDefault="0003296F">
            <w:r>
              <w:rPr>
                <w:sz w:val="16"/>
              </w:rPr>
              <w:t>This is not Maldives, this is Malaysia..</w:t>
            </w:r>
            <w:r>
              <w:rPr>
                <w:sz w:val="16"/>
              </w:rPr>
              <w:t>🇲🇾</w:t>
            </w:r>
          </w:p>
        </w:tc>
        <w:tc>
          <w:tcPr>
            <w:tcW w:w="1441" w:type="dxa"/>
            <w:vAlign w:val="center"/>
          </w:tcPr>
          <w:p w14:paraId="4C97F6AE" w14:textId="77777777" w:rsidR="003654F6" w:rsidRDefault="0003296F">
            <w:r>
              <w:rPr>
                <w:sz w:val="16"/>
              </w:rPr>
              <w:t>89</w:t>
            </w:r>
          </w:p>
        </w:tc>
        <w:tc>
          <w:tcPr>
            <w:tcW w:w="1441" w:type="dxa"/>
            <w:vAlign w:val="center"/>
          </w:tcPr>
          <w:p w14:paraId="7CDF529D" w14:textId="77777777" w:rsidR="003654F6" w:rsidRDefault="0003296F">
            <w:r>
              <w:rPr>
                <w:sz w:val="16"/>
              </w:rPr>
              <w:t>8</w:t>
            </w:r>
          </w:p>
        </w:tc>
        <w:tc>
          <w:tcPr>
            <w:tcW w:w="1441" w:type="dxa"/>
            <w:vAlign w:val="center"/>
          </w:tcPr>
          <w:p w14:paraId="1E715656" w14:textId="77777777" w:rsidR="003654F6" w:rsidRDefault="0003296F">
            <w:hyperlink r:id="rId74">
              <w:r>
                <w:rPr>
                  <w:color w:val="1E6B63"/>
                  <w:sz w:val="18"/>
                  <w:u w:val="single"/>
                </w:rPr>
                <w:t>#67</w:t>
              </w:r>
            </w:hyperlink>
          </w:p>
        </w:tc>
      </w:tr>
      <w:tr w:rsidR="003654F6" w14:paraId="315D30CE" w14:textId="77777777">
        <w:trPr>
          <w:jc w:val="center"/>
        </w:trPr>
        <w:tc>
          <w:tcPr>
            <w:tcW w:w="1441" w:type="dxa"/>
            <w:shd w:val="clear" w:color="auto" w:fill="F3ECDC"/>
            <w:vAlign w:val="center"/>
          </w:tcPr>
          <w:p w14:paraId="7E015F33" w14:textId="77777777" w:rsidR="003654F6" w:rsidRDefault="0003296F">
            <w:r>
              <w:rPr>
                <w:sz w:val="16"/>
              </w:rPr>
              <w:t>2026-02-27</w:t>
            </w:r>
          </w:p>
        </w:tc>
        <w:tc>
          <w:tcPr>
            <w:tcW w:w="1441" w:type="dxa"/>
            <w:shd w:val="clear" w:color="auto" w:fill="F3ECDC"/>
            <w:vAlign w:val="center"/>
          </w:tcPr>
          <w:p w14:paraId="15AE31A0" w14:textId="77777777" w:rsidR="003654F6" w:rsidRDefault="0003296F">
            <w:r>
              <w:rPr>
                <w:sz w:val="16"/>
              </w:rPr>
              <w:t>Reel</w:t>
            </w:r>
          </w:p>
        </w:tc>
        <w:tc>
          <w:tcPr>
            <w:tcW w:w="1441" w:type="dxa"/>
            <w:shd w:val="clear" w:color="auto" w:fill="F3ECDC"/>
            <w:vAlign w:val="center"/>
          </w:tcPr>
          <w:p w14:paraId="56B2719C" w14:textId="77777777" w:rsidR="003654F6" w:rsidRDefault="0003296F">
            <w:r>
              <w:rPr>
                <w:sz w:val="16"/>
              </w:rPr>
              <w:t>NRI Guide</w:t>
            </w:r>
          </w:p>
        </w:tc>
        <w:tc>
          <w:tcPr>
            <w:tcW w:w="1441" w:type="dxa"/>
            <w:shd w:val="clear" w:color="auto" w:fill="F3ECDC"/>
            <w:vAlign w:val="center"/>
          </w:tcPr>
          <w:p w14:paraId="16BD4724" w14:textId="77777777" w:rsidR="003654F6" w:rsidRDefault="0003296F">
            <w:r>
              <w:rPr>
                <w:sz w:val="16"/>
              </w:rPr>
              <w:t xml:space="preserve">Can i get a job in Malaysia </w:t>
            </w:r>
            <w:r>
              <w:rPr>
                <w:sz w:val="16"/>
              </w:rPr>
              <w:t>🇲🇾</w:t>
            </w:r>
          </w:p>
        </w:tc>
        <w:tc>
          <w:tcPr>
            <w:tcW w:w="1441" w:type="dxa"/>
            <w:shd w:val="clear" w:color="auto" w:fill="F3ECDC"/>
            <w:vAlign w:val="center"/>
          </w:tcPr>
          <w:p w14:paraId="765EDEE8" w14:textId="77777777" w:rsidR="003654F6" w:rsidRDefault="0003296F">
            <w:r>
              <w:rPr>
                <w:sz w:val="16"/>
              </w:rPr>
              <w:t>156</w:t>
            </w:r>
          </w:p>
        </w:tc>
        <w:tc>
          <w:tcPr>
            <w:tcW w:w="1441" w:type="dxa"/>
            <w:shd w:val="clear" w:color="auto" w:fill="F3ECDC"/>
            <w:vAlign w:val="center"/>
          </w:tcPr>
          <w:p w14:paraId="309A5847" w14:textId="77777777" w:rsidR="003654F6" w:rsidRDefault="0003296F">
            <w:r>
              <w:rPr>
                <w:sz w:val="16"/>
              </w:rPr>
              <w:t>4</w:t>
            </w:r>
          </w:p>
        </w:tc>
        <w:tc>
          <w:tcPr>
            <w:tcW w:w="1441" w:type="dxa"/>
            <w:shd w:val="clear" w:color="auto" w:fill="F3ECDC"/>
            <w:vAlign w:val="center"/>
          </w:tcPr>
          <w:p w14:paraId="2C396825" w14:textId="77777777" w:rsidR="003654F6" w:rsidRDefault="0003296F">
            <w:hyperlink r:id="rId75">
              <w:r>
                <w:rPr>
                  <w:color w:val="1E6B63"/>
                  <w:sz w:val="18"/>
                  <w:u w:val="single"/>
                </w:rPr>
                <w:t>#68</w:t>
              </w:r>
            </w:hyperlink>
          </w:p>
        </w:tc>
      </w:tr>
      <w:tr w:rsidR="003654F6" w14:paraId="06EF2F35" w14:textId="77777777">
        <w:trPr>
          <w:jc w:val="center"/>
        </w:trPr>
        <w:tc>
          <w:tcPr>
            <w:tcW w:w="1441" w:type="dxa"/>
            <w:vAlign w:val="center"/>
          </w:tcPr>
          <w:p w14:paraId="5F260EC0" w14:textId="77777777" w:rsidR="003654F6" w:rsidRDefault="0003296F">
            <w:r>
              <w:rPr>
                <w:sz w:val="16"/>
              </w:rPr>
              <w:t>2026-03-02</w:t>
            </w:r>
          </w:p>
        </w:tc>
        <w:tc>
          <w:tcPr>
            <w:tcW w:w="1441" w:type="dxa"/>
            <w:vAlign w:val="center"/>
          </w:tcPr>
          <w:p w14:paraId="5210B344" w14:textId="77777777" w:rsidR="003654F6" w:rsidRDefault="0003296F">
            <w:r>
              <w:rPr>
                <w:sz w:val="16"/>
              </w:rPr>
              <w:t>Feed</w:t>
            </w:r>
          </w:p>
        </w:tc>
        <w:tc>
          <w:tcPr>
            <w:tcW w:w="1441" w:type="dxa"/>
            <w:vAlign w:val="center"/>
          </w:tcPr>
          <w:p w14:paraId="65BA1789" w14:textId="77777777" w:rsidR="003654F6" w:rsidRDefault="0003296F">
            <w:r>
              <w:rPr>
                <w:sz w:val="16"/>
              </w:rPr>
              <w:t>Travel</w:t>
            </w:r>
          </w:p>
        </w:tc>
        <w:tc>
          <w:tcPr>
            <w:tcW w:w="1441" w:type="dxa"/>
            <w:vAlign w:val="center"/>
          </w:tcPr>
          <w:p w14:paraId="2F25C8D3" w14:textId="77777777" w:rsidR="003654F6" w:rsidRDefault="0003296F">
            <w:r>
              <w:rPr>
                <w:sz w:val="16"/>
              </w:rPr>
              <w:t>Cameron Highlands tea plantation ☕</w:t>
            </w:r>
            <w:r>
              <w:rPr>
                <w:sz w:val="16"/>
              </w:rPr>
              <w:t>️</w:t>
            </w:r>
          </w:p>
        </w:tc>
        <w:tc>
          <w:tcPr>
            <w:tcW w:w="1441" w:type="dxa"/>
            <w:vAlign w:val="center"/>
          </w:tcPr>
          <w:p w14:paraId="57960943" w14:textId="77777777" w:rsidR="003654F6" w:rsidRDefault="0003296F">
            <w:r>
              <w:rPr>
                <w:sz w:val="16"/>
              </w:rPr>
              <w:t>175</w:t>
            </w:r>
          </w:p>
        </w:tc>
        <w:tc>
          <w:tcPr>
            <w:tcW w:w="1441" w:type="dxa"/>
            <w:vAlign w:val="center"/>
          </w:tcPr>
          <w:p w14:paraId="31EE3B8A" w14:textId="77777777" w:rsidR="003654F6" w:rsidRDefault="0003296F">
            <w:r>
              <w:rPr>
                <w:sz w:val="16"/>
              </w:rPr>
              <w:t>4</w:t>
            </w:r>
          </w:p>
        </w:tc>
        <w:tc>
          <w:tcPr>
            <w:tcW w:w="1441" w:type="dxa"/>
            <w:vAlign w:val="center"/>
          </w:tcPr>
          <w:p w14:paraId="1B6EDBB3" w14:textId="77777777" w:rsidR="003654F6" w:rsidRDefault="0003296F">
            <w:hyperlink r:id="rId76">
              <w:r>
                <w:rPr>
                  <w:color w:val="1E6B63"/>
                  <w:sz w:val="18"/>
                  <w:u w:val="single"/>
                </w:rPr>
                <w:t>#69</w:t>
              </w:r>
            </w:hyperlink>
          </w:p>
        </w:tc>
      </w:tr>
      <w:tr w:rsidR="003654F6" w14:paraId="4875A7B0" w14:textId="77777777">
        <w:trPr>
          <w:jc w:val="center"/>
        </w:trPr>
        <w:tc>
          <w:tcPr>
            <w:tcW w:w="1441" w:type="dxa"/>
            <w:shd w:val="clear" w:color="auto" w:fill="F3ECDC"/>
            <w:vAlign w:val="center"/>
          </w:tcPr>
          <w:p w14:paraId="20F2BB2E" w14:textId="77777777" w:rsidR="003654F6" w:rsidRDefault="0003296F">
            <w:r>
              <w:rPr>
                <w:sz w:val="16"/>
              </w:rPr>
              <w:t>2026-03-03</w:t>
            </w:r>
          </w:p>
        </w:tc>
        <w:tc>
          <w:tcPr>
            <w:tcW w:w="1441" w:type="dxa"/>
            <w:shd w:val="clear" w:color="auto" w:fill="F3ECDC"/>
            <w:vAlign w:val="center"/>
          </w:tcPr>
          <w:p w14:paraId="1B038CA9" w14:textId="77777777" w:rsidR="003654F6" w:rsidRDefault="0003296F">
            <w:r>
              <w:rPr>
                <w:sz w:val="16"/>
              </w:rPr>
              <w:t>Reel</w:t>
            </w:r>
          </w:p>
        </w:tc>
        <w:tc>
          <w:tcPr>
            <w:tcW w:w="1441" w:type="dxa"/>
            <w:shd w:val="clear" w:color="auto" w:fill="F3ECDC"/>
            <w:vAlign w:val="center"/>
          </w:tcPr>
          <w:p w14:paraId="7237E4AA" w14:textId="77777777" w:rsidR="003654F6" w:rsidRDefault="0003296F">
            <w:r>
              <w:rPr>
                <w:sz w:val="16"/>
              </w:rPr>
              <w:t>NRI Guide</w:t>
            </w:r>
          </w:p>
        </w:tc>
        <w:tc>
          <w:tcPr>
            <w:tcW w:w="1441" w:type="dxa"/>
            <w:shd w:val="clear" w:color="auto" w:fill="F3ECDC"/>
            <w:vAlign w:val="center"/>
          </w:tcPr>
          <w:p w14:paraId="654C5394" w14:textId="77777777" w:rsidR="003654F6" w:rsidRDefault="0003296F">
            <w:r>
              <w:rPr>
                <w:sz w:val="16"/>
              </w:rPr>
              <w:t xml:space="preserve">Can i bring dependents(wife/son/daughter) to Malaysia </w:t>
            </w:r>
            <w:r>
              <w:rPr>
                <w:sz w:val="16"/>
              </w:rPr>
              <w:t>🇲🇾</w:t>
            </w:r>
            <w:r>
              <w:rPr>
                <w:sz w:val="16"/>
              </w:rPr>
              <w:t>?</w:t>
            </w:r>
          </w:p>
        </w:tc>
        <w:tc>
          <w:tcPr>
            <w:tcW w:w="1441" w:type="dxa"/>
            <w:shd w:val="clear" w:color="auto" w:fill="F3ECDC"/>
            <w:vAlign w:val="center"/>
          </w:tcPr>
          <w:p w14:paraId="3C2F3E7D" w14:textId="77777777" w:rsidR="003654F6" w:rsidRDefault="0003296F">
            <w:r>
              <w:rPr>
                <w:sz w:val="16"/>
              </w:rPr>
              <w:t>190</w:t>
            </w:r>
          </w:p>
        </w:tc>
        <w:tc>
          <w:tcPr>
            <w:tcW w:w="1441" w:type="dxa"/>
            <w:shd w:val="clear" w:color="auto" w:fill="F3ECDC"/>
            <w:vAlign w:val="center"/>
          </w:tcPr>
          <w:p w14:paraId="7B7D268F" w14:textId="77777777" w:rsidR="003654F6" w:rsidRDefault="0003296F">
            <w:r>
              <w:rPr>
                <w:sz w:val="16"/>
              </w:rPr>
              <w:t>11</w:t>
            </w:r>
          </w:p>
        </w:tc>
        <w:tc>
          <w:tcPr>
            <w:tcW w:w="1441" w:type="dxa"/>
            <w:shd w:val="clear" w:color="auto" w:fill="F3ECDC"/>
            <w:vAlign w:val="center"/>
          </w:tcPr>
          <w:p w14:paraId="0B3D4466" w14:textId="77777777" w:rsidR="003654F6" w:rsidRDefault="0003296F">
            <w:hyperlink r:id="rId77">
              <w:r>
                <w:rPr>
                  <w:color w:val="1E6B63"/>
                  <w:sz w:val="18"/>
                  <w:u w:val="single"/>
                </w:rPr>
                <w:t>#70</w:t>
              </w:r>
            </w:hyperlink>
          </w:p>
        </w:tc>
      </w:tr>
      <w:tr w:rsidR="003654F6" w14:paraId="69779DCF" w14:textId="77777777">
        <w:trPr>
          <w:jc w:val="center"/>
        </w:trPr>
        <w:tc>
          <w:tcPr>
            <w:tcW w:w="1441" w:type="dxa"/>
            <w:vAlign w:val="center"/>
          </w:tcPr>
          <w:p w14:paraId="64AEF256" w14:textId="77777777" w:rsidR="003654F6" w:rsidRDefault="0003296F">
            <w:r>
              <w:rPr>
                <w:sz w:val="16"/>
              </w:rPr>
              <w:t>2026-03-04</w:t>
            </w:r>
          </w:p>
        </w:tc>
        <w:tc>
          <w:tcPr>
            <w:tcW w:w="1441" w:type="dxa"/>
            <w:vAlign w:val="center"/>
          </w:tcPr>
          <w:p w14:paraId="2693C08F" w14:textId="77777777" w:rsidR="003654F6" w:rsidRDefault="0003296F">
            <w:r>
              <w:rPr>
                <w:sz w:val="16"/>
              </w:rPr>
              <w:t>Reel</w:t>
            </w:r>
          </w:p>
        </w:tc>
        <w:tc>
          <w:tcPr>
            <w:tcW w:w="1441" w:type="dxa"/>
            <w:vAlign w:val="center"/>
          </w:tcPr>
          <w:p w14:paraId="0D4EF655" w14:textId="77777777" w:rsidR="003654F6" w:rsidRDefault="0003296F">
            <w:r>
              <w:rPr>
                <w:sz w:val="16"/>
              </w:rPr>
              <w:t>NRI Guide</w:t>
            </w:r>
          </w:p>
        </w:tc>
        <w:tc>
          <w:tcPr>
            <w:tcW w:w="1441" w:type="dxa"/>
            <w:vAlign w:val="center"/>
          </w:tcPr>
          <w:p w14:paraId="294CE030" w14:textId="77777777" w:rsidR="003654F6" w:rsidRDefault="0003296F">
            <w:r>
              <w:rPr>
                <w:sz w:val="16"/>
              </w:rPr>
              <w:t xml:space="preserve">Malaysia </w:t>
            </w:r>
            <w:r>
              <w:rPr>
                <w:sz w:val="16"/>
              </w:rPr>
              <w:t>🇲🇾</w:t>
            </w:r>
            <w:r>
              <w:rPr>
                <w:sz w:val="16"/>
              </w:rPr>
              <w:t xml:space="preserve"> Vs Singapore </w:t>
            </w:r>
            <w:r>
              <w:rPr>
                <w:sz w:val="16"/>
              </w:rPr>
              <w:t>🇸🇬</w:t>
            </w:r>
          </w:p>
        </w:tc>
        <w:tc>
          <w:tcPr>
            <w:tcW w:w="1441" w:type="dxa"/>
            <w:vAlign w:val="center"/>
          </w:tcPr>
          <w:p w14:paraId="05416BF4" w14:textId="77777777" w:rsidR="003654F6" w:rsidRDefault="0003296F">
            <w:r>
              <w:rPr>
                <w:sz w:val="16"/>
              </w:rPr>
              <w:t>693</w:t>
            </w:r>
          </w:p>
        </w:tc>
        <w:tc>
          <w:tcPr>
            <w:tcW w:w="1441" w:type="dxa"/>
            <w:vAlign w:val="center"/>
          </w:tcPr>
          <w:p w14:paraId="39D7334D" w14:textId="77777777" w:rsidR="003654F6" w:rsidRDefault="0003296F">
            <w:r>
              <w:rPr>
                <w:sz w:val="16"/>
              </w:rPr>
              <w:t>15</w:t>
            </w:r>
          </w:p>
        </w:tc>
        <w:tc>
          <w:tcPr>
            <w:tcW w:w="1441" w:type="dxa"/>
            <w:vAlign w:val="center"/>
          </w:tcPr>
          <w:p w14:paraId="0FD7EBA4" w14:textId="77777777" w:rsidR="003654F6" w:rsidRDefault="0003296F">
            <w:hyperlink r:id="rId78">
              <w:r>
                <w:rPr>
                  <w:color w:val="1E6B63"/>
                  <w:sz w:val="18"/>
                  <w:u w:val="single"/>
                </w:rPr>
                <w:t>#71</w:t>
              </w:r>
            </w:hyperlink>
          </w:p>
        </w:tc>
      </w:tr>
      <w:tr w:rsidR="003654F6" w14:paraId="2EA595AC" w14:textId="77777777">
        <w:trPr>
          <w:jc w:val="center"/>
        </w:trPr>
        <w:tc>
          <w:tcPr>
            <w:tcW w:w="1441" w:type="dxa"/>
            <w:shd w:val="clear" w:color="auto" w:fill="F3ECDC"/>
            <w:vAlign w:val="center"/>
          </w:tcPr>
          <w:p w14:paraId="2CEE06FC" w14:textId="77777777" w:rsidR="003654F6" w:rsidRDefault="0003296F">
            <w:r>
              <w:rPr>
                <w:sz w:val="16"/>
              </w:rPr>
              <w:t>2026-03-09</w:t>
            </w:r>
          </w:p>
        </w:tc>
        <w:tc>
          <w:tcPr>
            <w:tcW w:w="1441" w:type="dxa"/>
            <w:shd w:val="clear" w:color="auto" w:fill="F3ECDC"/>
            <w:vAlign w:val="center"/>
          </w:tcPr>
          <w:p w14:paraId="428EC3E5" w14:textId="77777777" w:rsidR="003654F6" w:rsidRDefault="0003296F">
            <w:r>
              <w:rPr>
                <w:sz w:val="16"/>
              </w:rPr>
              <w:t>Reel</w:t>
            </w:r>
          </w:p>
        </w:tc>
        <w:tc>
          <w:tcPr>
            <w:tcW w:w="1441" w:type="dxa"/>
            <w:shd w:val="clear" w:color="auto" w:fill="F3ECDC"/>
            <w:vAlign w:val="center"/>
          </w:tcPr>
          <w:p w14:paraId="79FDF391" w14:textId="77777777" w:rsidR="003654F6" w:rsidRDefault="0003296F">
            <w:r>
              <w:rPr>
                <w:sz w:val="16"/>
              </w:rPr>
              <w:t>NRI Guide</w:t>
            </w:r>
          </w:p>
        </w:tc>
        <w:tc>
          <w:tcPr>
            <w:tcW w:w="1441" w:type="dxa"/>
            <w:shd w:val="clear" w:color="auto" w:fill="F3ECDC"/>
            <w:vAlign w:val="center"/>
          </w:tcPr>
          <w:p w14:paraId="1E75F78A" w14:textId="77777777" w:rsidR="003654F6" w:rsidRDefault="0003296F">
            <w:r>
              <w:rPr>
                <w:sz w:val="16"/>
              </w:rPr>
              <w:t>Many Indians think once you get a job in Malaysia, everything becomes easy. But the reality is a ...</w:t>
            </w:r>
          </w:p>
        </w:tc>
        <w:tc>
          <w:tcPr>
            <w:tcW w:w="1441" w:type="dxa"/>
            <w:shd w:val="clear" w:color="auto" w:fill="F3ECDC"/>
            <w:vAlign w:val="center"/>
          </w:tcPr>
          <w:p w14:paraId="2EA63855" w14:textId="77777777" w:rsidR="003654F6" w:rsidRDefault="0003296F">
            <w:r>
              <w:rPr>
                <w:sz w:val="16"/>
              </w:rPr>
              <w:t>367</w:t>
            </w:r>
          </w:p>
        </w:tc>
        <w:tc>
          <w:tcPr>
            <w:tcW w:w="1441" w:type="dxa"/>
            <w:shd w:val="clear" w:color="auto" w:fill="F3ECDC"/>
            <w:vAlign w:val="center"/>
          </w:tcPr>
          <w:p w14:paraId="39CBEE7E" w14:textId="77777777" w:rsidR="003654F6" w:rsidRDefault="0003296F">
            <w:r>
              <w:rPr>
                <w:sz w:val="16"/>
              </w:rPr>
              <w:t>6</w:t>
            </w:r>
          </w:p>
        </w:tc>
        <w:tc>
          <w:tcPr>
            <w:tcW w:w="1441" w:type="dxa"/>
            <w:shd w:val="clear" w:color="auto" w:fill="F3ECDC"/>
            <w:vAlign w:val="center"/>
          </w:tcPr>
          <w:p w14:paraId="5F893AE7" w14:textId="77777777" w:rsidR="003654F6" w:rsidRDefault="0003296F">
            <w:hyperlink r:id="rId79">
              <w:r>
                <w:rPr>
                  <w:color w:val="1E6B63"/>
                  <w:sz w:val="18"/>
                  <w:u w:val="single"/>
                </w:rPr>
                <w:t>#72</w:t>
              </w:r>
            </w:hyperlink>
          </w:p>
        </w:tc>
      </w:tr>
      <w:tr w:rsidR="003654F6" w14:paraId="7486D149" w14:textId="77777777">
        <w:trPr>
          <w:jc w:val="center"/>
        </w:trPr>
        <w:tc>
          <w:tcPr>
            <w:tcW w:w="1441" w:type="dxa"/>
            <w:vAlign w:val="center"/>
          </w:tcPr>
          <w:p w14:paraId="216BB496" w14:textId="77777777" w:rsidR="003654F6" w:rsidRDefault="0003296F">
            <w:r>
              <w:rPr>
                <w:sz w:val="16"/>
              </w:rPr>
              <w:t>2026-03-10</w:t>
            </w:r>
          </w:p>
        </w:tc>
        <w:tc>
          <w:tcPr>
            <w:tcW w:w="1441" w:type="dxa"/>
            <w:vAlign w:val="center"/>
          </w:tcPr>
          <w:p w14:paraId="3BFBB4CF" w14:textId="77777777" w:rsidR="003654F6" w:rsidRDefault="0003296F">
            <w:r>
              <w:rPr>
                <w:sz w:val="16"/>
              </w:rPr>
              <w:t>Reel</w:t>
            </w:r>
          </w:p>
        </w:tc>
        <w:tc>
          <w:tcPr>
            <w:tcW w:w="1441" w:type="dxa"/>
            <w:vAlign w:val="center"/>
          </w:tcPr>
          <w:p w14:paraId="42544CA1" w14:textId="77777777" w:rsidR="003654F6" w:rsidRDefault="0003296F">
            <w:r>
              <w:rPr>
                <w:sz w:val="16"/>
              </w:rPr>
              <w:t>NRI Guide</w:t>
            </w:r>
          </w:p>
        </w:tc>
        <w:tc>
          <w:tcPr>
            <w:tcW w:w="1441" w:type="dxa"/>
            <w:vAlign w:val="center"/>
          </w:tcPr>
          <w:p w14:paraId="370C97C0" w14:textId="77777777" w:rsidR="003654F6" w:rsidRDefault="0003296F">
            <w:r>
              <w:rPr>
                <w:sz w:val="16"/>
              </w:rPr>
              <w:t>Finding a house in KL looks easy , but when you first arrive in Malaysia, the system can be a lit...</w:t>
            </w:r>
          </w:p>
        </w:tc>
        <w:tc>
          <w:tcPr>
            <w:tcW w:w="1441" w:type="dxa"/>
            <w:vAlign w:val="center"/>
          </w:tcPr>
          <w:p w14:paraId="792683BA" w14:textId="77777777" w:rsidR="003654F6" w:rsidRDefault="0003296F">
            <w:r>
              <w:rPr>
                <w:sz w:val="16"/>
              </w:rPr>
              <w:t>164</w:t>
            </w:r>
          </w:p>
        </w:tc>
        <w:tc>
          <w:tcPr>
            <w:tcW w:w="1441" w:type="dxa"/>
            <w:vAlign w:val="center"/>
          </w:tcPr>
          <w:p w14:paraId="559874C0" w14:textId="77777777" w:rsidR="003654F6" w:rsidRDefault="0003296F">
            <w:r>
              <w:rPr>
                <w:sz w:val="16"/>
              </w:rPr>
              <w:t>3</w:t>
            </w:r>
          </w:p>
        </w:tc>
        <w:tc>
          <w:tcPr>
            <w:tcW w:w="1441" w:type="dxa"/>
            <w:vAlign w:val="center"/>
          </w:tcPr>
          <w:p w14:paraId="54C3BF18" w14:textId="77777777" w:rsidR="003654F6" w:rsidRDefault="0003296F">
            <w:hyperlink r:id="rId80">
              <w:r>
                <w:rPr>
                  <w:color w:val="1E6B63"/>
                  <w:sz w:val="18"/>
                  <w:u w:val="single"/>
                </w:rPr>
                <w:t>#73</w:t>
              </w:r>
            </w:hyperlink>
          </w:p>
        </w:tc>
      </w:tr>
      <w:tr w:rsidR="003654F6" w14:paraId="6B77BB83" w14:textId="77777777">
        <w:trPr>
          <w:jc w:val="center"/>
        </w:trPr>
        <w:tc>
          <w:tcPr>
            <w:tcW w:w="1441" w:type="dxa"/>
            <w:shd w:val="clear" w:color="auto" w:fill="F3ECDC"/>
            <w:vAlign w:val="center"/>
          </w:tcPr>
          <w:p w14:paraId="7317C7FD" w14:textId="77777777" w:rsidR="003654F6" w:rsidRDefault="0003296F">
            <w:r>
              <w:rPr>
                <w:sz w:val="16"/>
              </w:rPr>
              <w:t>2026-03-13</w:t>
            </w:r>
          </w:p>
        </w:tc>
        <w:tc>
          <w:tcPr>
            <w:tcW w:w="1441" w:type="dxa"/>
            <w:shd w:val="clear" w:color="auto" w:fill="F3ECDC"/>
            <w:vAlign w:val="center"/>
          </w:tcPr>
          <w:p w14:paraId="72603975" w14:textId="77777777" w:rsidR="003654F6" w:rsidRDefault="0003296F">
            <w:r>
              <w:rPr>
                <w:sz w:val="16"/>
              </w:rPr>
              <w:t>Reel</w:t>
            </w:r>
          </w:p>
        </w:tc>
        <w:tc>
          <w:tcPr>
            <w:tcW w:w="1441" w:type="dxa"/>
            <w:shd w:val="clear" w:color="auto" w:fill="F3ECDC"/>
            <w:vAlign w:val="center"/>
          </w:tcPr>
          <w:p w14:paraId="708923C7" w14:textId="77777777" w:rsidR="003654F6" w:rsidRDefault="0003296F">
            <w:r>
              <w:rPr>
                <w:sz w:val="16"/>
              </w:rPr>
              <w:t>NRI Guide</w:t>
            </w:r>
          </w:p>
        </w:tc>
        <w:tc>
          <w:tcPr>
            <w:tcW w:w="1441" w:type="dxa"/>
            <w:shd w:val="clear" w:color="auto" w:fill="F3ECDC"/>
            <w:vAlign w:val="center"/>
          </w:tcPr>
          <w:p w14:paraId="582E873F" w14:textId="77777777" w:rsidR="003654F6" w:rsidRDefault="0003296F">
            <w:r>
              <w:rPr>
                <w:sz w:val="16"/>
              </w:rPr>
              <w:t>When i moved to KL , I realised that a few things are really important to prepare in advance..</w:t>
            </w:r>
          </w:p>
        </w:tc>
        <w:tc>
          <w:tcPr>
            <w:tcW w:w="1441" w:type="dxa"/>
            <w:shd w:val="clear" w:color="auto" w:fill="F3ECDC"/>
            <w:vAlign w:val="center"/>
          </w:tcPr>
          <w:p w14:paraId="0C0762C4" w14:textId="77777777" w:rsidR="003654F6" w:rsidRDefault="0003296F">
            <w:r>
              <w:rPr>
                <w:sz w:val="16"/>
              </w:rPr>
              <w:t>186</w:t>
            </w:r>
          </w:p>
        </w:tc>
        <w:tc>
          <w:tcPr>
            <w:tcW w:w="1441" w:type="dxa"/>
            <w:shd w:val="clear" w:color="auto" w:fill="F3ECDC"/>
            <w:vAlign w:val="center"/>
          </w:tcPr>
          <w:p w14:paraId="1264BBBE" w14:textId="77777777" w:rsidR="003654F6" w:rsidRDefault="0003296F">
            <w:r>
              <w:rPr>
                <w:sz w:val="16"/>
              </w:rPr>
              <w:t>2</w:t>
            </w:r>
          </w:p>
        </w:tc>
        <w:tc>
          <w:tcPr>
            <w:tcW w:w="1441" w:type="dxa"/>
            <w:shd w:val="clear" w:color="auto" w:fill="F3ECDC"/>
            <w:vAlign w:val="center"/>
          </w:tcPr>
          <w:p w14:paraId="3D8326E4" w14:textId="77777777" w:rsidR="003654F6" w:rsidRDefault="0003296F">
            <w:hyperlink r:id="rId81">
              <w:r>
                <w:rPr>
                  <w:color w:val="1E6B63"/>
                  <w:sz w:val="18"/>
                  <w:u w:val="single"/>
                </w:rPr>
                <w:t>#74</w:t>
              </w:r>
            </w:hyperlink>
          </w:p>
        </w:tc>
      </w:tr>
      <w:tr w:rsidR="003654F6" w14:paraId="6BF32D7F" w14:textId="77777777">
        <w:trPr>
          <w:jc w:val="center"/>
        </w:trPr>
        <w:tc>
          <w:tcPr>
            <w:tcW w:w="1441" w:type="dxa"/>
            <w:vAlign w:val="center"/>
          </w:tcPr>
          <w:p w14:paraId="6B6183C1" w14:textId="77777777" w:rsidR="003654F6" w:rsidRDefault="0003296F">
            <w:r>
              <w:rPr>
                <w:sz w:val="16"/>
              </w:rPr>
              <w:t>2026-03-17</w:t>
            </w:r>
          </w:p>
        </w:tc>
        <w:tc>
          <w:tcPr>
            <w:tcW w:w="1441" w:type="dxa"/>
            <w:vAlign w:val="center"/>
          </w:tcPr>
          <w:p w14:paraId="17086400" w14:textId="77777777" w:rsidR="003654F6" w:rsidRDefault="0003296F">
            <w:r>
              <w:rPr>
                <w:sz w:val="16"/>
              </w:rPr>
              <w:t>Reel</w:t>
            </w:r>
          </w:p>
        </w:tc>
        <w:tc>
          <w:tcPr>
            <w:tcW w:w="1441" w:type="dxa"/>
            <w:vAlign w:val="center"/>
          </w:tcPr>
          <w:p w14:paraId="37F1023B" w14:textId="77777777" w:rsidR="003654F6" w:rsidRDefault="0003296F">
            <w:r>
              <w:rPr>
                <w:sz w:val="16"/>
              </w:rPr>
              <w:t>NRI Guide</w:t>
            </w:r>
          </w:p>
        </w:tc>
        <w:tc>
          <w:tcPr>
            <w:tcW w:w="1441" w:type="dxa"/>
            <w:vAlign w:val="center"/>
          </w:tcPr>
          <w:p w14:paraId="33EF6E0C" w14:textId="77777777" w:rsidR="003654F6" w:rsidRDefault="0003296F">
            <w:r>
              <w:rPr>
                <w:sz w:val="16"/>
              </w:rPr>
              <w:t>🇲🇾</w:t>
            </w:r>
            <w:r>
              <w:rPr>
                <w:sz w:val="16"/>
              </w:rPr>
              <w:t xml:space="preserve"> Just moved to Malaysia? Don't miss these in your first month!</w:t>
            </w:r>
          </w:p>
        </w:tc>
        <w:tc>
          <w:tcPr>
            <w:tcW w:w="1441" w:type="dxa"/>
            <w:vAlign w:val="center"/>
          </w:tcPr>
          <w:p w14:paraId="035D8952" w14:textId="77777777" w:rsidR="003654F6" w:rsidRDefault="0003296F">
            <w:r>
              <w:rPr>
                <w:sz w:val="16"/>
              </w:rPr>
              <w:t>142</w:t>
            </w:r>
          </w:p>
        </w:tc>
        <w:tc>
          <w:tcPr>
            <w:tcW w:w="1441" w:type="dxa"/>
            <w:vAlign w:val="center"/>
          </w:tcPr>
          <w:p w14:paraId="3669C2CA" w14:textId="77777777" w:rsidR="003654F6" w:rsidRDefault="0003296F">
            <w:r>
              <w:rPr>
                <w:sz w:val="16"/>
              </w:rPr>
              <w:t>4</w:t>
            </w:r>
          </w:p>
        </w:tc>
        <w:tc>
          <w:tcPr>
            <w:tcW w:w="1441" w:type="dxa"/>
            <w:vAlign w:val="center"/>
          </w:tcPr>
          <w:p w14:paraId="12629B79" w14:textId="77777777" w:rsidR="003654F6" w:rsidRDefault="0003296F">
            <w:hyperlink r:id="rId82">
              <w:r>
                <w:rPr>
                  <w:color w:val="1E6B63"/>
                  <w:sz w:val="18"/>
                  <w:u w:val="single"/>
                </w:rPr>
                <w:t>#75</w:t>
              </w:r>
            </w:hyperlink>
          </w:p>
        </w:tc>
      </w:tr>
      <w:tr w:rsidR="003654F6" w14:paraId="5BACF6D4" w14:textId="77777777">
        <w:trPr>
          <w:jc w:val="center"/>
        </w:trPr>
        <w:tc>
          <w:tcPr>
            <w:tcW w:w="1441" w:type="dxa"/>
            <w:shd w:val="clear" w:color="auto" w:fill="F3ECDC"/>
            <w:vAlign w:val="center"/>
          </w:tcPr>
          <w:p w14:paraId="6B255858" w14:textId="77777777" w:rsidR="003654F6" w:rsidRDefault="0003296F">
            <w:r>
              <w:rPr>
                <w:sz w:val="16"/>
              </w:rPr>
              <w:t>2026-03-18</w:t>
            </w:r>
          </w:p>
        </w:tc>
        <w:tc>
          <w:tcPr>
            <w:tcW w:w="1441" w:type="dxa"/>
            <w:shd w:val="clear" w:color="auto" w:fill="F3ECDC"/>
            <w:vAlign w:val="center"/>
          </w:tcPr>
          <w:p w14:paraId="12BB27E0" w14:textId="77777777" w:rsidR="003654F6" w:rsidRDefault="0003296F">
            <w:r>
              <w:rPr>
                <w:sz w:val="16"/>
              </w:rPr>
              <w:t>Reel</w:t>
            </w:r>
          </w:p>
        </w:tc>
        <w:tc>
          <w:tcPr>
            <w:tcW w:w="1441" w:type="dxa"/>
            <w:shd w:val="clear" w:color="auto" w:fill="F3ECDC"/>
            <w:vAlign w:val="center"/>
          </w:tcPr>
          <w:p w14:paraId="30F57240" w14:textId="77777777" w:rsidR="003654F6" w:rsidRDefault="0003296F">
            <w:r>
              <w:rPr>
                <w:sz w:val="16"/>
              </w:rPr>
              <w:t>NRI Guide</w:t>
            </w:r>
          </w:p>
        </w:tc>
        <w:tc>
          <w:tcPr>
            <w:tcW w:w="1441" w:type="dxa"/>
            <w:shd w:val="clear" w:color="auto" w:fill="F3ECDC"/>
            <w:vAlign w:val="center"/>
          </w:tcPr>
          <w:p w14:paraId="532CCBBA" w14:textId="77777777" w:rsidR="003654F6" w:rsidRDefault="0003296F">
            <w:r>
              <w:rPr>
                <w:sz w:val="16"/>
              </w:rPr>
              <w:t xml:space="preserve">Hot wheels vending machines. </w:t>
            </w:r>
            <w:r>
              <w:rPr>
                <w:sz w:val="16"/>
              </w:rPr>
              <w:t>🏎</w:t>
            </w:r>
            <w:r>
              <w:rPr>
                <w:sz w:val="16"/>
              </w:rPr>
              <w:t>️</w:t>
            </w:r>
          </w:p>
        </w:tc>
        <w:tc>
          <w:tcPr>
            <w:tcW w:w="1441" w:type="dxa"/>
            <w:shd w:val="clear" w:color="auto" w:fill="F3ECDC"/>
            <w:vAlign w:val="center"/>
          </w:tcPr>
          <w:p w14:paraId="78908D89" w14:textId="77777777" w:rsidR="003654F6" w:rsidRDefault="0003296F">
            <w:r>
              <w:rPr>
                <w:sz w:val="16"/>
              </w:rPr>
              <w:t>118</w:t>
            </w:r>
          </w:p>
        </w:tc>
        <w:tc>
          <w:tcPr>
            <w:tcW w:w="1441" w:type="dxa"/>
            <w:shd w:val="clear" w:color="auto" w:fill="F3ECDC"/>
            <w:vAlign w:val="center"/>
          </w:tcPr>
          <w:p w14:paraId="5C92C158" w14:textId="77777777" w:rsidR="003654F6" w:rsidRDefault="0003296F">
            <w:r>
              <w:rPr>
                <w:sz w:val="16"/>
              </w:rPr>
              <w:t>6</w:t>
            </w:r>
          </w:p>
        </w:tc>
        <w:tc>
          <w:tcPr>
            <w:tcW w:w="1441" w:type="dxa"/>
            <w:shd w:val="clear" w:color="auto" w:fill="F3ECDC"/>
            <w:vAlign w:val="center"/>
          </w:tcPr>
          <w:p w14:paraId="0510417C" w14:textId="77777777" w:rsidR="003654F6" w:rsidRDefault="0003296F">
            <w:hyperlink r:id="rId83">
              <w:r>
                <w:rPr>
                  <w:color w:val="1E6B63"/>
                  <w:sz w:val="18"/>
                  <w:u w:val="single"/>
                </w:rPr>
                <w:t>#76</w:t>
              </w:r>
            </w:hyperlink>
          </w:p>
        </w:tc>
      </w:tr>
      <w:tr w:rsidR="003654F6" w14:paraId="78D988FE" w14:textId="77777777">
        <w:trPr>
          <w:jc w:val="center"/>
        </w:trPr>
        <w:tc>
          <w:tcPr>
            <w:tcW w:w="1441" w:type="dxa"/>
            <w:vAlign w:val="center"/>
          </w:tcPr>
          <w:p w14:paraId="1586197B" w14:textId="77777777" w:rsidR="003654F6" w:rsidRDefault="0003296F">
            <w:r>
              <w:rPr>
                <w:sz w:val="16"/>
              </w:rPr>
              <w:t>2026-03-19</w:t>
            </w:r>
          </w:p>
        </w:tc>
        <w:tc>
          <w:tcPr>
            <w:tcW w:w="1441" w:type="dxa"/>
            <w:vAlign w:val="center"/>
          </w:tcPr>
          <w:p w14:paraId="548C3DD4" w14:textId="77777777" w:rsidR="003654F6" w:rsidRDefault="0003296F">
            <w:r>
              <w:rPr>
                <w:sz w:val="16"/>
              </w:rPr>
              <w:t>Reel</w:t>
            </w:r>
          </w:p>
        </w:tc>
        <w:tc>
          <w:tcPr>
            <w:tcW w:w="1441" w:type="dxa"/>
            <w:vAlign w:val="center"/>
          </w:tcPr>
          <w:p w14:paraId="232CC60F" w14:textId="77777777" w:rsidR="003654F6" w:rsidRDefault="0003296F">
            <w:r>
              <w:rPr>
                <w:sz w:val="16"/>
              </w:rPr>
              <w:t>NRI Guide</w:t>
            </w:r>
          </w:p>
        </w:tc>
        <w:tc>
          <w:tcPr>
            <w:tcW w:w="1441" w:type="dxa"/>
            <w:vAlign w:val="center"/>
          </w:tcPr>
          <w:p w14:paraId="07B6F157" w14:textId="77777777" w:rsidR="003654F6" w:rsidRDefault="0003296F">
            <w:r>
              <w:rPr>
                <w:sz w:val="16"/>
              </w:rPr>
              <w:t>🇲🇾</w:t>
            </w:r>
            <w:r>
              <w:rPr>
                <w:sz w:val="16"/>
              </w:rPr>
              <w:t xml:space="preserve">How much does it actually cost to eat in Malaysia in 2026? </w:t>
            </w:r>
            <w:r>
              <w:rPr>
                <w:sz w:val="16"/>
              </w:rPr>
              <w:t>🍛</w:t>
            </w:r>
          </w:p>
        </w:tc>
        <w:tc>
          <w:tcPr>
            <w:tcW w:w="1441" w:type="dxa"/>
            <w:vAlign w:val="center"/>
          </w:tcPr>
          <w:p w14:paraId="10553973" w14:textId="77777777" w:rsidR="003654F6" w:rsidRDefault="0003296F">
            <w:r>
              <w:rPr>
                <w:sz w:val="16"/>
              </w:rPr>
              <w:t>200</w:t>
            </w:r>
          </w:p>
        </w:tc>
        <w:tc>
          <w:tcPr>
            <w:tcW w:w="1441" w:type="dxa"/>
            <w:vAlign w:val="center"/>
          </w:tcPr>
          <w:p w14:paraId="3089B603" w14:textId="77777777" w:rsidR="003654F6" w:rsidRDefault="0003296F">
            <w:r>
              <w:rPr>
                <w:sz w:val="16"/>
              </w:rPr>
              <w:t>8</w:t>
            </w:r>
          </w:p>
        </w:tc>
        <w:tc>
          <w:tcPr>
            <w:tcW w:w="1441" w:type="dxa"/>
            <w:vAlign w:val="center"/>
          </w:tcPr>
          <w:p w14:paraId="2E1864A3" w14:textId="77777777" w:rsidR="003654F6" w:rsidRDefault="0003296F">
            <w:hyperlink r:id="rId84">
              <w:r>
                <w:rPr>
                  <w:color w:val="1E6B63"/>
                  <w:sz w:val="18"/>
                  <w:u w:val="single"/>
                </w:rPr>
                <w:t>#77</w:t>
              </w:r>
            </w:hyperlink>
          </w:p>
        </w:tc>
      </w:tr>
      <w:tr w:rsidR="003654F6" w14:paraId="2F37831C" w14:textId="77777777">
        <w:trPr>
          <w:jc w:val="center"/>
        </w:trPr>
        <w:tc>
          <w:tcPr>
            <w:tcW w:w="1441" w:type="dxa"/>
            <w:shd w:val="clear" w:color="auto" w:fill="F3ECDC"/>
            <w:vAlign w:val="center"/>
          </w:tcPr>
          <w:p w14:paraId="4C6978ED" w14:textId="77777777" w:rsidR="003654F6" w:rsidRDefault="0003296F">
            <w:r>
              <w:rPr>
                <w:sz w:val="16"/>
              </w:rPr>
              <w:t>2026-03-24</w:t>
            </w:r>
          </w:p>
        </w:tc>
        <w:tc>
          <w:tcPr>
            <w:tcW w:w="1441" w:type="dxa"/>
            <w:shd w:val="clear" w:color="auto" w:fill="F3ECDC"/>
            <w:vAlign w:val="center"/>
          </w:tcPr>
          <w:p w14:paraId="0550F14C" w14:textId="77777777" w:rsidR="003654F6" w:rsidRDefault="0003296F">
            <w:r>
              <w:rPr>
                <w:sz w:val="16"/>
              </w:rPr>
              <w:t>Reel</w:t>
            </w:r>
          </w:p>
        </w:tc>
        <w:tc>
          <w:tcPr>
            <w:tcW w:w="1441" w:type="dxa"/>
            <w:shd w:val="clear" w:color="auto" w:fill="F3ECDC"/>
            <w:vAlign w:val="center"/>
          </w:tcPr>
          <w:p w14:paraId="0D4591E2" w14:textId="77777777" w:rsidR="003654F6" w:rsidRDefault="0003296F">
            <w:r>
              <w:rPr>
                <w:sz w:val="16"/>
              </w:rPr>
              <w:t>Travel</w:t>
            </w:r>
          </w:p>
        </w:tc>
        <w:tc>
          <w:tcPr>
            <w:tcW w:w="1441" w:type="dxa"/>
            <w:shd w:val="clear" w:color="auto" w:fill="F3ECDC"/>
            <w:vAlign w:val="center"/>
          </w:tcPr>
          <w:p w14:paraId="40FA3117" w14:textId="77777777" w:rsidR="003654F6" w:rsidRDefault="0003296F">
            <w:r>
              <w:rPr>
                <w:sz w:val="16"/>
              </w:rPr>
              <w:t>🇲🇾</w:t>
            </w:r>
            <w:r>
              <w:rPr>
                <w:sz w:val="16"/>
              </w:rPr>
              <w:t xml:space="preserve"> Best Areas to Stay in Kuala Lumpur for Indians!</w:t>
            </w:r>
          </w:p>
        </w:tc>
        <w:tc>
          <w:tcPr>
            <w:tcW w:w="1441" w:type="dxa"/>
            <w:shd w:val="clear" w:color="auto" w:fill="F3ECDC"/>
            <w:vAlign w:val="center"/>
          </w:tcPr>
          <w:p w14:paraId="593A1CB7" w14:textId="77777777" w:rsidR="003654F6" w:rsidRDefault="0003296F">
            <w:r>
              <w:rPr>
                <w:sz w:val="16"/>
              </w:rPr>
              <w:t>194</w:t>
            </w:r>
          </w:p>
        </w:tc>
        <w:tc>
          <w:tcPr>
            <w:tcW w:w="1441" w:type="dxa"/>
            <w:shd w:val="clear" w:color="auto" w:fill="F3ECDC"/>
            <w:vAlign w:val="center"/>
          </w:tcPr>
          <w:p w14:paraId="256C7EC2" w14:textId="77777777" w:rsidR="003654F6" w:rsidRDefault="0003296F">
            <w:r>
              <w:rPr>
                <w:sz w:val="16"/>
              </w:rPr>
              <w:t>16</w:t>
            </w:r>
          </w:p>
        </w:tc>
        <w:tc>
          <w:tcPr>
            <w:tcW w:w="1441" w:type="dxa"/>
            <w:shd w:val="clear" w:color="auto" w:fill="F3ECDC"/>
            <w:vAlign w:val="center"/>
          </w:tcPr>
          <w:p w14:paraId="4E47AFFE" w14:textId="77777777" w:rsidR="003654F6" w:rsidRDefault="0003296F">
            <w:hyperlink r:id="rId85">
              <w:r>
                <w:rPr>
                  <w:color w:val="1E6B63"/>
                  <w:sz w:val="18"/>
                  <w:u w:val="single"/>
                </w:rPr>
                <w:t>#78</w:t>
              </w:r>
            </w:hyperlink>
          </w:p>
        </w:tc>
      </w:tr>
      <w:tr w:rsidR="003654F6" w14:paraId="474A6870" w14:textId="77777777">
        <w:trPr>
          <w:jc w:val="center"/>
        </w:trPr>
        <w:tc>
          <w:tcPr>
            <w:tcW w:w="1441" w:type="dxa"/>
            <w:vAlign w:val="center"/>
          </w:tcPr>
          <w:p w14:paraId="7FAD88DB" w14:textId="77777777" w:rsidR="003654F6" w:rsidRDefault="0003296F">
            <w:r>
              <w:rPr>
                <w:sz w:val="16"/>
              </w:rPr>
              <w:t>2026-03-31</w:t>
            </w:r>
          </w:p>
        </w:tc>
        <w:tc>
          <w:tcPr>
            <w:tcW w:w="1441" w:type="dxa"/>
            <w:vAlign w:val="center"/>
          </w:tcPr>
          <w:p w14:paraId="3F6848E6" w14:textId="77777777" w:rsidR="003654F6" w:rsidRDefault="0003296F">
            <w:r>
              <w:rPr>
                <w:sz w:val="16"/>
              </w:rPr>
              <w:t>Reel</w:t>
            </w:r>
          </w:p>
        </w:tc>
        <w:tc>
          <w:tcPr>
            <w:tcW w:w="1441" w:type="dxa"/>
            <w:vAlign w:val="center"/>
          </w:tcPr>
          <w:p w14:paraId="1EC16577" w14:textId="77777777" w:rsidR="003654F6" w:rsidRDefault="0003296F">
            <w:r>
              <w:rPr>
                <w:sz w:val="16"/>
              </w:rPr>
              <w:t>NRI Guide</w:t>
            </w:r>
          </w:p>
        </w:tc>
        <w:tc>
          <w:tcPr>
            <w:tcW w:w="1441" w:type="dxa"/>
            <w:vAlign w:val="center"/>
          </w:tcPr>
          <w:p w14:paraId="7C5E4BC3" w14:textId="77777777" w:rsidR="003654F6" w:rsidRDefault="0003296F">
            <w:r>
              <w:rPr>
                <w:sz w:val="16"/>
              </w:rPr>
              <w:t>🚌</w:t>
            </w:r>
            <w:r>
              <w:rPr>
                <w:sz w:val="16"/>
              </w:rPr>
              <w:t>Many people think daily travel in Kuala Lumpur is expensive.</w:t>
            </w:r>
          </w:p>
        </w:tc>
        <w:tc>
          <w:tcPr>
            <w:tcW w:w="1441" w:type="dxa"/>
            <w:vAlign w:val="center"/>
          </w:tcPr>
          <w:p w14:paraId="488D6742" w14:textId="77777777" w:rsidR="003654F6" w:rsidRDefault="0003296F">
            <w:r>
              <w:rPr>
                <w:sz w:val="16"/>
              </w:rPr>
              <w:t>103</w:t>
            </w:r>
          </w:p>
        </w:tc>
        <w:tc>
          <w:tcPr>
            <w:tcW w:w="1441" w:type="dxa"/>
            <w:vAlign w:val="center"/>
          </w:tcPr>
          <w:p w14:paraId="73BF2CB6" w14:textId="77777777" w:rsidR="003654F6" w:rsidRDefault="0003296F">
            <w:r>
              <w:rPr>
                <w:sz w:val="16"/>
              </w:rPr>
              <w:t>5</w:t>
            </w:r>
          </w:p>
        </w:tc>
        <w:tc>
          <w:tcPr>
            <w:tcW w:w="1441" w:type="dxa"/>
            <w:vAlign w:val="center"/>
          </w:tcPr>
          <w:p w14:paraId="082324E0" w14:textId="77777777" w:rsidR="003654F6" w:rsidRDefault="0003296F">
            <w:hyperlink r:id="rId86">
              <w:r>
                <w:rPr>
                  <w:color w:val="1E6B63"/>
                  <w:sz w:val="18"/>
                  <w:u w:val="single"/>
                </w:rPr>
                <w:t>#79</w:t>
              </w:r>
            </w:hyperlink>
          </w:p>
        </w:tc>
      </w:tr>
      <w:tr w:rsidR="003654F6" w14:paraId="17559BC1" w14:textId="77777777">
        <w:trPr>
          <w:jc w:val="center"/>
        </w:trPr>
        <w:tc>
          <w:tcPr>
            <w:tcW w:w="1441" w:type="dxa"/>
            <w:shd w:val="clear" w:color="auto" w:fill="F3ECDC"/>
            <w:vAlign w:val="center"/>
          </w:tcPr>
          <w:p w14:paraId="0C9559F9" w14:textId="77777777" w:rsidR="003654F6" w:rsidRDefault="0003296F">
            <w:r>
              <w:rPr>
                <w:sz w:val="16"/>
              </w:rPr>
              <w:t>2026-04-01</w:t>
            </w:r>
          </w:p>
        </w:tc>
        <w:tc>
          <w:tcPr>
            <w:tcW w:w="1441" w:type="dxa"/>
            <w:shd w:val="clear" w:color="auto" w:fill="F3ECDC"/>
            <w:vAlign w:val="center"/>
          </w:tcPr>
          <w:p w14:paraId="58A94B4B" w14:textId="77777777" w:rsidR="003654F6" w:rsidRDefault="0003296F">
            <w:r>
              <w:rPr>
                <w:sz w:val="16"/>
              </w:rPr>
              <w:t>Reel</w:t>
            </w:r>
          </w:p>
        </w:tc>
        <w:tc>
          <w:tcPr>
            <w:tcW w:w="1441" w:type="dxa"/>
            <w:shd w:val="clear" w:color="auto" w:fill="F3ECDC"/>
            <w:vAlign w:val="center"/>
          </w:tcPr>
          <w:p w14:paraId="71BA7208" w14:textId="77777777" w:rsidR="003654F6" w:rsidRDefault="0003296F">
            <w:r>
              <w:rPr>
                <w:sz w:val="16"/>
              </w:rPr>
              <w:t>NRI Guide</w:t>
            </w:r>
          </w:p>
        </w:tc>
        <w:tc>
          <w:tcPr>
            <w:tcW w:w="1441" w:type="dxa"/>
            <w:shd w:val="clear" w:color="auto" w:fill="F3ECDC"/>
            <w:vAlign w:val="center"/>
          </w:tcPr>
          <w:p w14:paraId="18B58B6E" w14:textId="77777777" w:rsidR="003654F6" w:rsidRDefault="0003296F">
            <w:r>
              <w:rPr>
                <w:sz w:val="16"/>
              </w:rPr>
              <w:t xml:space="preserve">Gas station in Malaysia </w:t>
            </w:r>
            <w:r>
              <w:rPr>
                <w:sz w:val="16"/>
              </w:rPr>
              <w:t>🇲🇾</w:t>
            </w:r>
          </w:p>
        </w:tc>
        <w:tc>
          <w:tcPr>
            <w:tcW w:w="1441" w:type="dxa"/>
            <w:shd w:val="clear" w:color="auto" w:fill="F3ECDC"/>
            <w:vAlign w:val="center"/>
          </w:tcPr>
          <w:p w14:paraId="07B2AB71" w14:textId="77777777" w:rsidR="003654F6" w:rsidRDefault="0003296F">
            <w:r>
              <w:rPr>
                <w:sz w:val="16"/>
              </w:rPr>
              <w:t>88</w:t>
            </w:r>
          </w:p>
        </w:tc>
        <w:tc>
          <w:tcPr>
            <w:tcW w:w="1441" w:type="dxa"/>
            <w:shd w:val="clear" w:color="auto" w:fill="F3ECDC"/>
            <w:vAlign w:val="center"/>
          </w:tcPr>
          <w:p w14:paraId="6C67D588" w14:textId="77777777" w:rsidR="003654F6" w:rsidRDefault="0003296F">
            <w:r>
              <w:rPr>
                <w:sz w:val="16"/>
              </w:rPr>
              <w:t>4</w:t>
            </w:r>
          </w:p>
        </w:tc>
        <w:tc>
          <w:tcPr>
            <w:tcW w:w="1441" w:type="dxa"/>
            <w:shd w:val="clear" w:color="auto" w:fill="F3ECDC"/>
            <w:vAlign w:val="center"/>
          </w:tcPr>
          <w:p w14:paraId="6677A72F" w14:textId="77777777" w:rsidR="003654F6" w:rsidRDefault="0003296F">
            <w:hyperlink r:id="rId87">
              <w:r>
                <w:rPr>
                  <w:color w:val="1E6B63"/>
                  <w:sz w:val="18"/>
                  <w:u w:val="single"/>
                </w:rPr>
                <w:t>#80</w:t>
              </w:r>
            </w:hyperlink>
          </w:p>
        </w:tc>
      </w:tr>
      <w:tr w:rsidR="003654F6" w14:paraId="33F78AA5" w14:textId="77777777">
        <w:trPr>
          <w:jc w:val="center"/>
        </w:trPr>
        <w:tc>
          <w:tcPr>
            <w:tcW w:w="1441" w:type="dxa"/>
            <w:vAlign w:val="center"/>
          </w:tcPr>
          <w:p w14:paraId="4A45013F" w14:textId="77777777" w:rsidR="003654F6" w:rsidRDefault="0003296F">
            <w:r>
              <w:rPr>
                <w:sz w:val="16"/>
              </w:rPr>
              <w:t>2026-04-03</w:t>
            </w:r>
          </w:p>
        </w:tc>
        <w:tc>
          <w:tcPr>
            <w:tcW w:w="1441" w:type="dxa"/>
            <w:vAlign w:val="center"/>
          </w:tcPr>
          <w:p w14:paraId="544DA853" w14:textId="77777777" w:rsidR="003654F6" w:rsidRDefault="0003296F">
            <w:r>
              <w:rPr>
                <w:sz w:val="16"/>
              </w:rPr>
              <w:t>Reel</w:t>
            </w:r>
          </w:p>
        </w:tc>
        <w:tc>
          <w:tcPr>
            <w:tcW w:w="1441" w:type="dxa"/>
            <w:vAlign w:val="center"/>
          </w:tcPr>
          <w:p w14:paraId="423F5B35" w14:textId="77777777" w:rsidR="003654F6" w:rsidRDefault="0003296F">
            <w:r>
              <w:rPr>
                <w:sz w:val="16"/>
              </w:rPr>
              <w:t>NRI Guide</w:t>
            </w:r>
          </w:p>
        </w:tc>
        <w:tc>
          <w:tcPr>
            <w:tcW w:w="1441" w:type="dxa"/>
            <w:vAlign w:val="center"/>
          </w:tcPr>
          <w:p w14:paraId="139ADF0B" w14:textId="77777777" w:rsidR="003654F6" w:rsidRDefault="0003296F">
            <w:r>
              <w:rPr>
                <w:sz w:val="16"/>
              </w:rPr>
              <w:t>🚨</w:t>
            </w:r>
            <w:r>
              <w:rPr>
                <w:sz w:val="16"/>
              </w:rPr>
              <w:t xml:space="preserve"> Petrol prices in Malaysia might not stay the same for long!</w:t>
            </w:r>
          </w:p>
        </w:tc>
        <w:tc>
          <w:tcPr>
            <w:tcW w:w="1441" w:type="dxa"/>
            <w:vAlign w:val="center"/>
          </w:tcPr>
          <w:p w14:paraId="376B53DB" w14:textId="77777777" w:rsidR="003654F6" w:rsidRDefault="0003296F">
            <w:r>
              <w:rPr>
                <w:sz w:val="16"/>
              </w:rPr>
              <w:t>111</w:t>
            </w:r>
          </w:p>
        </w:tc>
        <w:tc>
          <w:tcPr>
            <w:tcW w:w="1441" w:type="dxa"/>
            <w:vAlign w:val="center"/>
          </w:tcPr>
          <w:p w14:paraId="2B7CCE81" w14:textId="77777777" w:rsidR="003654F6" w:rsidRDefault="0003296F">
            <w:r>
              <w:rPr>
                <w:sz w:val="16"/>
              </w:rPr>
              <w:t>4</w:t>
            </w:r>
          </w:p>
        </w:tc>
        <w:tc>
          <w:tcPr>
            <w:tcW w:w="1441" w:type="dxa"/>
            <w:vAlign w:val="center"/>
          </w:tcPr>
          <w:p w14:paraId="6E0AEB73" w14:textId="77777777" w:rsidR="003654F6" w:rsidRDefault="0003296F">
            <w:hyperlink r:id="rId88">
              <w:r>
                <w:rPr>
                  <w:color w:val="1E6B63"/>
                  <w:sz w:val="18"/>
                  <w:u w:val="single"/>
                </w:rPr>
                <w:t>#81</w:t>
              </w:r>
            </w:hyperlink>
          </w:p>
        </w:tc>
      </w:tr>
      <w:tr w:rsidR="003654F6" w14:paraId="4E9D0BB9" w14:textId="77777777">
        <w:trPr>
          <w:jc w:val="center"/>
        </w:trPr>
        <w:tc>
          <w:tcPr>
            <w:tcW w:w="1441" w:type="dxa"/>
            <w:shd w:val="clear" w:color="auto" w:fill="F3ECDC"/>
            <w:vAlign w:val="center"/>
          </w:tcPr>
          <w:p w14:paraId="3A8EBD20" w14:textId="77777777" w:rsidR="003654F6" w:rsidRDefault="0003296F">
            <w:r>
              <w:rPr>
                <w:sz w:val="16"/>
              </w:rPr>
              <w:t>2026-04-06</w:t>
            </w:r>
          </w:p>
        </w:tc>
        <w:tc>
          <w:tcPr>
            <w:tcW w:w="1441" w:type="dxa"/>
            <w:shd w:val="clear" w:color="auto" w:fill="F3ECDC"/>
            <w:vAlign w:val="center"/>
          </w:tcPr>
          <w:p w14:paraId="10FA3EA8" w14:textId="77777777" w:rsidR="003654F6" w:rsidRDefault="0003296F">
            <w:r>
              <w:rPr>
                <w:sz w:val="16"/>
              </w:rPr>
              <w:t>Reel</w:t>
            </w:r>
          </w:p>
        </w:tc>
        <w:tc>
          <w:tcPr>
            <w:tcW w:w="1441" w:type="dxa"/>
            <w:shd w:val="clear" w:color="auto" w:fill="F3ECDC"/>
            <w:vAlign w:val="center"/>
          </w:tcPr>
          <w:p w14:paraId="6B427830" w14:textId="77777777" w:rsidR="003654F6" w:rsidRDefault="0003296F">
            <w:r>
              <w:rPr>
                <w:sz w:val="16"/>
              </w:rPr>
              <w:t>NRI Guide</w:t>
            </w:r>
          </w:p>
        </w:tc>
        <w:tc>
          <w:tcPr>
            <w:tcW w:w="1441" w:type="dxa"/>
            <w:shd w:val="clear" w:color="auto" w:fill="F3ECDC"/>
            <w:vAlign w:val="center"/>
          </w:tcPr>
          <w:p w14:paraId="7009BC60" w14:textId="77777777" w:rsidR="003654F6" w:rsidRDefault="0003296F">
            <w:r>
              <w:rPr>
                <w:sz w:val="16"/>
              </w:rPr>
              <w:t xml:space="preserve">Dinner plans turned into a full carnival night </w:t>
            </w:r>
            <w:r>
              <w:rPr>
                <w:sz w:val="16"/>
              </w:rPr>
              <w:t>🎡</w:t>
            </w:r>
          </w:p>
        </w:tc>
        <w:tc>
          <w:tcPr>
            <w:tcW w:w="1441" w:type="dxa"/>
            <w:shd w:val="clear" w:color="auto" w:fill="F3ECDC"/>
            <w:vAlign w:val="center"/>
          </w:tcPr>
          <w:p w14:paraId="408CA14A" w14:textId="77777777" w:rsidR="003654F6" w:rsidRDefault="0003296F">
            <w:r>
              <w:rPr>
                <w:sz w:val="16"/>
              </w:rPr>
              <w:t>97</w:t>
            </w:r>
          </w:p>
        </w:tc>
        <w:tc>
          <w:tcPr>
            <w:tcW w:w="1441" w:type="dxa"/>
            <w:shd w:val="clear" w:color="auto" w:fill="F3ECDC"/>
            <w:vAlign w:val="center"/>
          </w:tcPr>
          <w:p w14:paraId="6E147BCE" w14:textId="77777777" w:rsidR="003654F6" w:rsidRDefault="0003296F">
            <w:r>
              <w:rPr>
                <w:sz w:val="16"/>
              </w:rPr>
              <w:t>7</w:t>
            </w:r>
          </w:p>
        </w:tc>
        <w:tc>
          <w:tcPr>
            <w:tcW w:w="1441" w:type="dxa"/>
            <w:shd w:val="clear" w:color="auto" w:fill="F3ECDC"/>
            <w:vAlign w:val="center"/>
          </w:tcPr>
          <w:p w14:paraId="22DE8B91" w14:textId="77777777" w:rsidR="003654F6" w:rsidRDefault="0003296F">
            <w:hyperlink r:id="rId89">
              <w:r>
                <w:rPr>
                  <w:color w:val="1E6B63"/>
                  <w:sz w:val="18"/>
                  <w:u w:val="single"/>
                </w:rPr>
                <w:t>#82</w:t>
              </w:r>
            </w:hyperlink>
          </w:p>
        </w:tc>
      </w:tr>
      <w:tr w:rsidR="003654F6" w14:paraId="0ED85260" w14:textId="77777777">
        <w:trPr>
          <w:jc w:val="center"/>
        </w:trPr>
        <w:tc>
          <w:tcPr>
            <w:tcW w:w="1441" w:type="dxa"/>
            <w:vAlign w:val="center"/>
          </w:tcPr>
          <w:p w14:paraId="79D78E12" w14:textId="77777777" w:rsidR="003654F6" w:rsidRDefault="0003296F">
            <w:r>
              <w:rPr>
                <w:sz w:val="16"/>
              </w:rPr>
              <w:t>2026-04-14</w:t>
            </w:r>
          </w:p>
        </w:tc>
        <w:tc>
          <w:tcPr>
            <w:tcW w:w="1441" w:type="dxa"/>
            <w:vAlign w:val="center"/>
          </w:tcPr>
          <w:p w14:paraId="5D724EE2" w14:textId="77777777" w:rsidR="003654F6" w:rsidRDefault="0003296F">
            <w:r>
              <w:rPr>
                <w:sz w:val="16"/>
              </w:rPr>
              <w:t>Reel</w:t>
            </w:r>
          </w:p>
        </w:tc>
        <w:tc>
          <w:tcPr>
            <w:tcW w:w="1441" w:type="dxa"/>
            <w:vAlign w:val="center"/>
          </w:tcPr>
          <w:p w14:paraId="0549282B" w14:textId="77777777" w:rsidR="003654F6" w:rsidRDefault="0003296F">
            <w:r>
              <w:rPr>
                <w:sz w:val="16"/>
              </w:rPr>
              <w:t>NRI Guide</w:t>
            </w:r>
          </w:p>
        </w:tc>
        <w:tc>
          <w:tcPr>
            <w:tcW w:w="1441" w:type="dxa"/>
            <w:vAlign w:val="center"/>
          </w:tcPr>
          <w:p w14:paraId="6296BAF5" w14:textId="77777777" w:rsidR="003654F6" w:rsidRDefault="0003296F">
            <w:r>
              <w:rPr>
                <w:sz w:val="16"/>
              </w:rPr>
              <w:t>Before moving to Malaysia, one of my biggest questions was about healthcare — is it expensive or ...</w:t>
            </w:r>
          </w:p>
        </w:tc>
        <w:tc>
          <w:tcPr>
            <w:tcW w:w="1441" w:type="dxa"/>
            <w:vAlign w:val="center"/>
          </w:tcPr>
          <w:p w14:paraId="4B8F31D4" w14:textId="77777777" w:rsidR="003654F6" w:rsidRDefault="0003296F">
            <w:r>
              <w:rPr>
                <w:sz w:val="16"/>
              </w:rPr>
              <w:t>119</w:t>
            </w:r>
          </w:p>
        </w:tc>
        <w:tc>
          <w:tcPr>
            <w:tcW w:w="1441" w:type="dxa"/>
            <w:vAlign w:val="center"/>
          </w:tcPr>
          <w:p w14:paraId="4F777046" w14:textId="77777777" w:rsidR="003654F6" w:rsidRDefault="0003296F">
            <w:r>
              <w:rPr>
                <w:sz w:val="16"/>
              </w:rPr>
              <w:t>3</w:t>
            </w:r>
          </w:p>
        </w:tc>
        <w:tc>
          <w:tcPr>
            <w:tcW w:w="1441" w:type="dxa"/>
            <w:vAlign w:val="center"/>
          </w:tcPr>
          <w:p w14:paraId="341B1A9A" w14:textId="77777777" w:rsidR="003654F6" w:rsidRDefault="0003296F">
            <w:hyperlink r:id="rId90">
              <w:r>
                <w:rPr>
                  <w:color w:val="1E6B63"/>
                  <w:sz w:val="18"/>
                  <w:u w:val="single"/>
                </w:rPr>
                <w:t>#83</w:t>
              </w:r>
            </w:hyperlink>
          </w:p>
        </w:tc>
      </w:tr>
      <w:tr w:rsidR="003654F6" w14:paraId="6FDCEC05" w14:textId="77777777">
        <w:trPr>
          <w:jc w:val="center"/>
        </w:trPr>
        <w:tc>
          <w:tcPr>
            <w:tcW w:w="1441" w:type="dxa"/>
            <w:shd w:val="clear" w:color="auto" w:fill="F3ECDC"/>
            <w:vAlign w:val="center"/>
          </w:tcPr>
          <w:p w14:paraId="1BDCEAD8" w14:textId="77777777" w:rsidR="003654F6" w:rsidRDefault="0003296F">
            <w:r>
              <w:rPr>
                <w:sz w:val="16"/>
              </w:rPr>
              <w:t>2026-04-28</w:t>
            </w:r>
          </w:p>
        </w:tc>
        <w:tc>
          <w:tcPr>
            <w:tcW w:w="1441" w:type="dxa"/>
            <w:shd w:val="clear" w:color="auto" w:fill="F3ECDC"/>
            <w:vAlign w:val="center"/>
          </w:tcPr>
          <w:p w14:paraId="052A1C44" w14:textId="77777777" w:rsidR="003654F6" w:rsidRDefault="0003296F">
            <w:r>
              <w:rPr>
                <w:sz w:val="16"/>
              </w:rPr>
              <w:t>Reel</w:t>
            </w:r>
          </w:p>
        </w:tc>
        <w:tc>
          <w:tcPr>
            <w:tcW w:w="1441" w:type="dxa"/>
            <w:shd w:val="clear" w:color="auto" w:fill="F3ECDC"/>
            <w:vAlign w:val="center"/>
          </w:tcPr>
          <w:p w14:paraId="3B8B0E3B" w14:textId="77777777" w:rsidR="003654F6" w:rsidRDefault="0003296F">
            <w:r>
              <w:rPr>
                <w:sz w:val="16"/>
              </w:rPr>
              <w:t>NRI Guide</w:t>
            </w:r>
          </w:p>
        </w:tc>
        <w:tc>
          <w:tcPr>
            <w:tcW w:w="1441" w:type="dxa"/>
            <w:shd w:val="clear" w:color="auto" w:fill="F3ECDC"/>
            <w:vAlign w:val="center"/>
          </w:tcPr>
          <w:p w14:paraId="60ADC9BE" w14:textId="77777777" w:rsidR="003654F6" w:rsidRDefault="0003296F">
            <w:r>
              <w:rPr>
                <w:sz w:val="16"/>
              </w:rPr>
              <w:t>Malaysia life is good… but some things about India never feel replaceable.</w:t>
            </w:r>
            <w:r>
              <w:rPr>
                <w:sz w:val="16"/>
              </w:rPr>
              <w:t>😢</w:t>
            </w:r>
          </w:p>
        </w:tc>
        <w:tc>
          <w:tcPr>
            <w:tcW w:w="1441" w:type="dxa"/>
            <w:shd w:val="clear" w:color="auto" w:fill="F3ECDC"/>
            <w:vAlign w:val="center"/>
          </w:tcPr>
          <w:p w14:paraId="062175D6" w14:textId="77777777" w:rsidR="003654F6" w:rsidRDefault="0003296F">
            <w:r>
              <w:rPr>
                <w:sz w:val="16"/>
              </w:rPr>
              <w:t>134</w:t>
            </w:r>
          </w:p>
        </w:tc>
        <w:tc>
          <w:tcPr>
            <w:tcW w:w="1441" w:type="dxa"/>
            <w:shd w:val="clear" w:color="auto" w:fill="F3ECDC"/>
            <w:vAlign w:val="center"/>
          </w:tcPr>
          <w:p w14:paraId="4CB2573A" w14:textId="77777777" w:rsidR="003654F6" w:rsidRDefault="0003296F">
            <w:r>
              <w:rPr>
                <w:sz w:val="16"/>
              </w:rPr>
              <w:t>12</w:t>
            </w:r>
          </w:p>
        </w:tc>
        <w:tc>
          <w:tcPr>
            <w:tcW w:w="1441" w:type="dxa"/>
            <w:shd w:val="clear" w:color="auto" w:fill="F3ECDC"/>
            <w:vAlign w:val="center"/>
          </w:tcPr>
          <w:p w14:paraId="70C926A8" w14:textId="77777777" w:rsidR="003654F6" w:rsidRDefault="0003296F">
            <w:hyperlink r:id="rId91">
              <w:r>
                <w:rPr>
                  <w:color w:val="1E6B63"/>
                  <w:sz w:val="18"/>
                  <w:u w:val="single"/>
                </w:rPr>
                <w:t>#84</w:t>
              </w:r>
            </w:hyperlink>
          </w:p>
        </w:tc>
      </w:tr>
      <w:tr w:rsidR="003654F6" w14:paraId="11D3EB4C" w14:textId="77777777">
        <w:trPr>
          <w:jc w:val="center"/>
        </w:trPr>
        <w:tc>
          <w:tcPr>
            <w:tcW w:w="1441" w:type="dxa"/>
            <w:vAlign w:val="center"/>
          </w:tcPr>
          <w:p w14:paraId="095778BA" w14:textId="77777777" w:rsidR="003654F6" w:rsidRDefault="0003296F">
            <w:r>
              <w:rPr>
                <w:sz w:val="16"/>
              </w:rPr>
              <w:lastRenderedPageBreak/>
              <w:t>2026-05-01</w:t>
            </w:r>
          </w:p>
        </w:tc>
        <w:tc>
          <w:tcPr>
            <w:tcW w:w="1441" w:type="dxa"/>
            <w:vAlign w:val="center"/>
          </w:tcPr>
          <w:p w14:paraId="7BBF2340" w14:textId="77777777" w:rsidR="003654F6" w:rsidRDefault="0003296F">
            <w:r>
              <w:rPr>
                <w:sz w:val="16"/>
              </w:rPr>
              <w:t>Reel</w:t>
            </w:r>
          </w:p>
        </w:tc>
        <w:tc>
          <w:tcPr>
            <w:tcW w:w="1441" w:type="dxa"/>
            <w:vAlign w:val="center"/>
          </w:tcPr>
          <w:p w14:paraId="6EB84A7B" w14:textId="77777777" w:rsidR="003654F6" w:rsidRDefault="0003296F">
            <w:r>
              <w:rPr>
                <w:sz w:val="16"/>
              </w:rPr>
              <w:t>NRI Guide</w:t>
            </w:r>
          </w:p>
        </w:tc>
        <w:tc>
          <w:tcPr>
            <w:tcW w:w="1441" w:type="dxa"/>
            <w:vAlign w:val="center"/>
          </w:tcPr>
          <w:p w14:paraId="2F0E30D1" w14:textId="77777777" w:rsidR="003654F6" w:rsidRDefault="0003296F">
            <w:r>
              <w:rPr>
                <w:sz w:val="16"/>
              </w:rPr>
              <w:t xml:space="preserve">Weekends in Malaysia hit different </w:t>
            </w:r>
            <w:r>
              <w:rPr>
                <w:sz w:val="16"/>
              </w:rPr>
              <w:t>🇲🇾</w:t>
            </w:r>
          </w:p>
        </w:tc>
        <w:tc>
          <w:tcPr>
            <w:tcW w:w="1441" w:type="dxa"/>
            <w:vAlign w:val="center"/>
          </w:tcPr>
          <w:p w14:paraId="4E739D90" w14:textId="77777777" w:rsidR="003654F6" w:rsidRDefault="0003296F">
            <w:r>
              <w:rPr>
                <w:sz w:val="16"/>
              </w:rPr>
              <w:t>134</w:t>
            </w:r>
          </w:p>
        </w:tc>
        <w:tc>
          <w:tcPr>
            <w:tcW w:w="1441" w:type="dxa"/>
            <w:vAlign w:val="center"/>
          </w:tcPr>
          <w:p w14:paraId="44707CC5" w14:textId="77777777" w:rsidR="003654F6" w:rsidRDefault="0003296F">
            <w:r>
              <w:rPr>
                <w:sz w:val="16"/>
              </w:rPr>
              <w:t>7</w:t>
            </w:r>
          </w:p>
        </w:tc>
        <w:tc>
          <w:tcPr>
            <w:tcW w:w="1441" w:type="dxa"/>
            <w:vAlign w:val="center"/>
          </w:tcPr>
          <w:p w14:paraId="2A6F7B24" w14:textId="77777777" w:rsidR="003654F6" w:rsidRDefault="0003296F">
            <w:hyperlink r:id="rId92">
              <w:r>
                <w:rPr>
                  <w:color w:val="1E6B63"/>
                  <w:sz w:val="18"/>
                  <w:u w:val="single"/>
                </w:rPr>
                <w:t>#85</w:t>
              </w:r>
            </w:hyperlink>
          </w:p>
        </w:tc>
      </w:tr>
      <w:tr w:rsidR="003654F6" w14:paraId="4C170209" w14:textId="77777777">
        <w:trPr>
          <w:jc w:val="center"/>
        </w:trPr>
        <w:tc>
          <w:tcPr>
            <w:tcW w:w="1441" w:type="dxa"/>
            <w:shd w:val="clear" w:color="auto" w:fill="F3ECDC"/>
            <w:vAlign w:val="center"/>
          </w:tcPr>
          <w:p w14:paraId="09F68693" w14:textId="77777777" w:rsidR="003654F6" w:rsidRDefault="0003296F">
            <w:r>
              <w:rPr>
                <w:sz w:val="16"/>
              </w:rPr>
              <w:t>2026-05-20</w:t>
            </w:r>
          </w:p>
        </w:tc>
        <w:tc>
          <w:tcPr>
            <w:tcW w:w="1441" w:type="dxa"/>
            <w:shd w:val="clear" w:color="auto" w:fill="F3ECDC"/>
            <w:vAlign w:val="center"/>
          </w:tcPr>
          <w:p w14:paraId="51955F36" w14:textId="77777777" w:rsidR="003654F6" w:rsidRDefault="0003296F">
            <w:r>
              <w:rPr>
                <w:sz w:val="16"/>
              </w:rPr>
              <w:t>Reel</w:t>
            </w:r>
          </w:p>
        </w:tc>
        <w:tc>
          <w:tcPr>
            <w:tcW w:w="1441" w:type="dxa"/>
            <w:shd w:val="clear" w:color="auto" w:fill="F3ECDC"/>
            <w:vAlign w:val="center"/>
          </w:tcPr>
          <w:p w14:paraId="6A728217" w14:textId="77777777" w:rsidR="003654F6" w:rsidRDefault="0003296F">
            <w:r>
              <w:rPr>
                <w:sz w:val="16"/>
              </w:rPr>
              <w:t>Reflection</w:t>
            </w:r>
          </w:p>
        </w:tc>
        <w:tc>
          <w:tcPr>
            <w:tcW w:w="1441" w:type="dxa"/>
            <w:shd w:val="clear" w:color="auto" w:fill="F3ECDC"/>
            <w:vAlign w:val="center"/>
          </w:tcPr>
          <w:p w14:paraId="45F5A6A3" w14:textId="77777777" w:rsidR="003654F6" w:rsidRDefault="0003296F">
            <w:r>
              <w:rPr>
                <w:sz w:val="16"/>
              </w:rPr>
              <w:t>Living abroad teaches you many things… and it also changes what you value in daily life.</w:t>
            </w:r>
          </w:p>
        </w:tc>
        <w:tc>
          <w:tcPr>
            <w:tcW w:w="1441" w:type="dxa"/>
            <w:shd w:val="clear" w:color="auto" w:fill="F3ECDC"/>
            <w:vAlign w:val="center"/>
          </w:tcPr>
          <w:p w14:paraId="7C06A5D6" w14:textId="77777777" w:rsidR="003654F6" w:rsidRDefault="0003296F">
            <w:r>
              <w:rPr>
                <w:sz w:val="16"/>
              </w:rPr>
              <w:t>149</w:t>
            </w:r>
          </w:p>
        </w:tc>
        <w:tc>
          <w:tcPr>
            <w:tcW w:w="1441" w:type="dxa"/>
            <w:shd w:val="clear" w:color="auto" w:fill="F3ECDC"/>
            <w:vAlign w:val="center"/>
          </w:tcPr>
          <w:p w14:paraId="2614EECA" w14:textId="77777777" w:rsidR="003654F6" w:rsidRDefault="0003296F">
            <w:r>
              <w:rPr>
                <w:sz w:val="16"/>
              </w:rPr>
              <w:t>3</w:t>
            </w:r>
          </w:p>
        </w:tc>
        <w:tc>
          <w:tcPr>
            <w:tcW w:w="1441" w:type="dxa"/>
            <w:shd w:val="clear" w:color="auto" w:fill="F3ECDC"/>
            <w:vAlign w:val="center"/>
          </w:tcPr>
          <w:p w14:paraId="0C199287" w14:textId="77777777" w:rsidR="003654F6" w:rsidRDefault="0003296F">
            <w:hyperlink r:id="rId93">
              <w:r>
                <w:rPr>
                  <w:color w:val="1E6B63"/>
                  <w:sz w:val="18"/>
                  <w:u w:val="single"/>
                </w:rPr>
                <w:t>#86</w:t>
              </w:r>
            </w:hyperlink>
          </w:p>
        </w:tc>
      </w:tr>
      <w:tr w:rsidR="003654F6" w14:paraId="4818E8E0" w14:textId="77777777">
        <w:trPr>
          <w:jc w:val="center"/>
        </w:trPr>
        <w:tc>
          <w:tcPr>
            <w:tcW w:w="1441" w:type="dxa"/>
            <w:vAlign w:val="center"/>
          </w:tcPr>
          <w:p w14:paraId="29B5E791" w14:textId="77777777" w:rsidR="003654F6" w:rsidRDefault="0003296F">
            <w:r>
              <w:rPr>
                <w:sz w:val="16"/>
              </w:rPr>
              <w:t>2026-06-02</w:t>
            </w:r>
          </w:p>
        </w:tc>
        <w:tc>
          <w:tcPr>
            <w:tcW w:w="1441" w:type="dxa"/>
            <w:vAlign w:val="center"/>
          </w:tcPr>
          <w:p w14:paraId="4281666A" w14:textId="77777777" w:rsidR="003654F6" w:rsidRDefault="0003296F">
            <w:r>
              <w:rPr>
                <w:sz w:val="16"/>
              </w:rPr>
              <w:t>Reel</w:t>
            </w:r>
          </w:p>
        </w:tc>
        <w:tc>
          <w:tcPr>
            <w:tcW w:w="1441" w:type="dxa"/>
            <w:vAlign w:val="center"/>
          </w:tcPr>
          <w:p w14:paraId="7942C7F2" w14:textId="77777777" w:rsidR="003654F6" w:rsidRDefault="0003296F">
            <w:r>
              <w:rPr>
                <w:sz w:val="16"/>
              </w:rPr>
              <w:t>Reflection</w:t>
            </w:r>
          </w:p>
        </w:tc>
        <w:tc>
          <w:tcPr>
            <w:tcW w:w="1441" w:type="dxa"/>
            <w:vAlign w:val="center"/>
          </w:tcPr>
          <w:p w14:paraId="11FD8E25" w14:textId="77777777" w:rsidR="003654F6" w:rsidRDefault="0003296F">
            <w:r>
              <w:rPr>
                <w:sz w:val="16"/>
              </w:rPr>
              <w:t>Have you ever felt lonely in a new city?</w:t>
            </w:r>
          </w:p>
        </w:tc>
        <w:tc>
          <w:tcPr>
            <w:tcW w:w="1441" w:type="dxa"/>
            <w:vAlign w:val="center"/>
          </w:tcPr>
          <w:p w14:paraId="4742E567" w14:textId="77777777" w:rsidR="003654F6" w:rsidRDefault="0003296F">
            <w:r>
              <w:rPr>
                <w:sz w:val="16"/>
              </w:rPr>
              <w:t>176</w:t>
            </w:r>
          </w:p>
        </w:tc>
        <w:tc>
          <w:tcPr>
            <w:tcW w:w="1441" w:type="dxa"/>
            <w:vAlign w:val="center"/>
          </w:tcPr>
          <w:p w14:paraId="6C677097" w14:textId="77777777" w:rsidR="003654F6" w:rsidRDefault="0003296F">
            <w:r>
              <w:rPr>
                <w:sz w:val="16"/>
              </w:rPr>
              <w:t>9</w:t>
            </w:r>
          </w:p>
        </w:tc>
        <w:tc>
          <w:tcPr>
            <w:tcW w:w="1441" w:type="dxa"/>
            <w:vAlign w:val="center"/>
          </w:tcPr>
          <w:p w14:paraId="57573855" w14:textId="77777777" w:rsidR="003654F6" w:rsidRDefault="0003296F">
            <w:hyperlink r:id="rId94">
              <w:r>
                <w:rPr>
                  <w:color w:val="1E6B63"/>
                  <w:sz w:val="18"/>
                  <w:u w:val="single"/>
                </w:rPr>
                <w:t>#87</w:t>
              </w:r>
            </w:hyperlink>
          </w:p>
        </w:tc>
      </w:tr>
      <w:tr w:rsidR="003654F6" w14:paraId="54620FF8" w14:textId="77777777">
        <w:trPr>
          <w:jc w:val="center"/>
        </w:trPr>
        <w:tc>
          <w:tcPr>
            <w:tcW w:w="1441" w:type="dxa"/>
            <w:shd w:val="clear" w:color="auto" w:fill="F3ECDC"/>
            <w:vAlign w:val="center"/>
          </w:tcPr>
          <w:p w14:paraId="7EAAA499" w14:textId="77777777" w:rsidR="003654F6" w:rsidRDefault="0003296F">
            <w:r>
              <w:rPr>
                <w:sz w:val="16"/>
              </w:rPr>
              <w:t>2026-06-03</w:t>
            </w:r>
          </w:p>
        </w:tc>
        <w:tc>
          <w:tcPr>
            <w:tcW w:w="1441" w:type="dxa"/>
            <w:shd w:val="clear" w:color="auto" w:fill="F3ECDC"/>
            <w:vAlign w:val="center"/>
          </w:tcPr>
          <w:p w14:paraId="73798FDE" w14:textId="77777777" w:rsidR="003654F6" w:rsidRDefault="0003296F">
            <w:r>
              <w:rPr>
                <w:sz w:val="16"/>
              </w:rPr>
              <w:t>Reel</w:t>
            </w:r>
          </w:p>
        </w:tc>
        <w:tc>
          <w:tcPr>
            <w:tcW w:w="1441" w:type="dxa"/>
            <w:shd w:val="clear" w:color="auto" w:fill="F3ECDC"/>
            <w:vAlign w:val="center"/>
          </w:tcPr>
          <w:p w14:paraId="19913575" w14:textId="77777777" w:rsidR="003654F6" w:rsidRDefault="0003296F">
            <w:r>
              <w:rPr>
                <w:sz w:val="16"/>
              </w:rPr>
              <w:t>NRI Guide</w:t>
            </w:r>
          </w:p>
        </w:tc>
        <w:tc>
          <w:tcPr>
            <w:tcW w:w="1441" w:type="dxa"/>
            <w:shd w:val="clear" w:color="auto" w:fill="F3ECDC"/>
            <w:vAlign w:val="center"/>
          </w:tcPr>
          <w:p w14:paraId="72BC7C14" w14:textId="77777777" w:rsidR="003654F6" w:rsidRDefault="0003296F">
            <w:r>
              <w:rPr>
                <w:sz w:val="16"/>
              </w:rPr>
              <w:t>Starting from zero in a new country is not easy. New job, new people, new routines, and a complet...</w:t>
            </w:r>
          </w:p>
        </w:tc>
        <w:tc>
          <w:tcPr>
            <w:tcW w:w="1441" w:type="dxa"/>
            <w:shd w:val="clear" w:color="auto" w:fill="F3ECDC"/>
            <w:vAlign w:val="center"/>
          </w:tcPr>
          <w:p w14:paraId="43F0FC68" w14:textId="77777777" w:rsidR="003654F6" w:rsidRDefault="0003296F">
            <w:r>
              <w:rPr>
                <w:sz w:val="16"/>
              </w:rPr>
              <w:t>115</w:t>
            </w:r>
          </w:p>
        </w:tc>
        <w:tc>
          <w:tcPr>
            <w:tcW w:w="1441" w:type="dxa"/>
            <w:shd w:val="clear" w:color="auto" w:fill="F3ECDC"/>
            <w:vAlign w:val="center"/>
          </w:tcPr>
          <w:p w14:paraId="0F10066A" w14:textId="77777777" w:rsidR="003654F6" w:rsidRDefault="0003296F">
            <w:r>
              <w:rPr>
                <w:sz w:val="16"/>
              </w:rPr>
              <w:t>4</w:t>
            </w:r>
          </w:p>
        </w:tc>
        <w:tc>
          <w:tcPr>
            <w:tcW w:w="1441" w:type="dxa"/>
            <w:shd w:val="clear" w:color="auto" w:fill="F3ECDC"/>
            <w:vAlign w:val="center"/>
          </w:tcPr>
          <w:p w14:paraId="74D2C1CF" w14:textId="77777777" w:rsidR="003654F6" w:rsidRDefault="0003296F">
            <w:hyperlink r:id="rId95">
              <w:r>
                <w:rPr>
                  <w:color w:val="1E6B63"/>
                  <w:sz w:val="18"/>
                  <w:u w:val="single"/>
                </w:rPr>
                <w:t>#88</w:t>
              </w:r>
            </w:hyperlink>
          </w:p>
        </w:tc>
      </w:tr>
      <w:tr w:rsidR="003654F6" w14:paraId="1D6329DC" w14:textId="77777777">
        <w:trPr>
          <w:jc w:val="center"/>
        </w:trPr>
        <w:tc>
          <w:tcPr>
            <w:tcW w:w="1441" w:type="dxa"/>
            <w:vAlign w:val="center"/>
          </w:tcPr>
          <w:p w14:paraId="510B7AFA" w14:textId="77777777" w:rsidR="003654F6" w:rsidRDefault="0003296F">
            <w:r>
              <w:rPr>
                <w:sz w:val="16"/>
              </w:rPr>
              <w:t>2026-06-27</w:t>
            </w:r>
          </w:p>
        </w:tc>
        <w:tc>
          <w:tcPr>
            <w:tcW w:w="1441" w:type="dxa"/>
            <w:vAlign w:val="center"/>
          </w:tcPr>
          <w:p w14:paraId="4079B983" w14:textId="77777777" w:rsidR="003654F6" w:rsidRDefault="0003296F">
            <w:r>
              <w:rPr>
                <w:sz w:val="16"/>
              </w:rPr>
              <w:t>Reel</w:t>
            </w:r>
          </w:p>
        </w:tc>
        <w:tc>
          <w:tcPr>
            <w:tcW w:w="1441" w:type="dxa"/>
            <w:vAlign w:val="center"/>
          </w:tcPr>
          <w:p w14:paraId="18CEB7A0" w14:textId="77777777" w:rsidR="003654F6" w:rsidRDefault="0003296F">
            <w:r>
              <w:rPr>
                <w:sz w:val="16"/>
              </w:rPr>
              <w:t>Sponsored</w:t>
            </w:r>
          </w:p>
        </w:tc>
        <w:tc>
          <w:tcPr>
            <w:tcW w:w="1441" w:type="dxa"/>
            <w:vAlign w:val="center"/>
          </w:tcPr>
          <w:p w14:paraId="4D673138" w14:textId="77777777" w:rsidR="003654F6" w:rsidRDefault="0003296F">
            <w:r>
              <w:rPr>
                <w:sz w:val="16"/>
              </w:rPr>
              <w:t>**Missing Indian brands while abroad?***</w:t>
            </w:r>
          </w:p>
        </w:tc>
        <w:tc>
          <w:tcPr>
            <w:tcW w:w="1441" w:type="dxa"/>
            <w:vAlign w:val="center"/>
          </w:tcPr>
          <w:p w14:paraId="0AD7FEC0" w14:textId="77777777" w:rsidR="003654F6" w:rsidRDefault="0003296F">
            <w:r>
              <w:rPr>
                <w:sz w:val="16"/>
              </w:rPr>
              <w:t>163</w:t>
            </w:r>
          </w:p>
        </w:tc>
        <w:tc>
          <w:tcPr>
            <w:tcW w:w="1441" w:type="dxa"/>
            <w:vAlign w:val="center"/>
          </w:tcPr>
          <w:p w14:paraId="1B54B137" w14:textId="77777777" w:rsidR="003654F6" w:rsidRDefault="0003296F">
            <w:r>
              <w:rPr>
                <w:sz w:val="16"/>
              </w:rPr>
              <w:t>3</w:t>
            </w:r>
          </w:p>
        </w:tc>
        <w:tc>
          <w:tcPr>
            <w:tcW w:w="1441" w:type="dxa"/>
            <w:vAlign w:val="center"/>
          </w:tcPr>
          <w:p w14:paraId="1B1F5DEE" w14:textId="77777777" w:rsidR="003654F6" w:rsidRDefault="0003296F">
            <w:hyperlink r:id="rId96">
              <w:r>
                <w:rPr>
                  <w:color w:val="1E6B63"/>
                  <w:sz w:val="18"/>
                  <w:u w:val="single"/>
                </w:rPr>
                <w:t>#89</w:t>
              </w:r>
            </w:hyperlink>
          </w:p>
        </w:tc>
      </w:tr>
      <w:tr w:rsidR="003654F6" w14:paraId="5A794A53" w14:textId="77777777">
        <w:trPr>
          <w:jc w:val="center"/>
        </w:trPr>
        <w:tc>
          <w:tcPr>
            <w:tcW w:w="1441" w:type="dxa"/>
            <w:shd w:val="clear" w:color="auto" w:fill="F3ECDC"/>
            <w:vAlign w:val="center"/>
          </w:tcPr>
          <w:p w14:paraId="0049B1D2" w14:textId="77777777" w:rsidR="003654F6" w:rsidRDefault="0003296F">
            <w:r>
              <w:rPr>
                <w:sz w:val="16"/>
              </w:rPr>
              <w:t>2026-07-09</w:t>
            </w:r>
          </w:p>
        </w:tc>
        <w:tc>
          <w:tcPr>
            <w:tcW w:w="1441" w:type="dxa"/>
            <w:shd w:val="clear" w:color="auto" w:fill="F3ECDC"/>
            <w:vAlign w:val="center"/>
          </w:tcPr>
          <w:p w14:paraId="2637710D" w14:textId="77777777" w:rsidR="003654F6" w:rsidRDefault="0003296F">
            <w:r>
              <w:rPr>
                <w:sz w:val="16"/>
              </w:rPr>
              <w:t>Feed</w:t>
            </w:r>
          </w:p>
        </w:tc>
        <w:tc>
          <w:tcPr>
            <w:tcW w:w="1441" w:type="dxa"/>
            <w:shd w:val="clear" w:color="auto" w:fill="F3ECDC"/>
            <w:vAlign w:val="center"/>
          </w:tcPr>
          <w:p w14:paraId="37F8B633" w14:textId="77777777" w:rsidR="003654F6" w:rsidRDefault="0003296F">
            <w:r>
              <w:rPr>
                <w:sz w:val="16"/>
              </w:rPr>
              <w:t>Travel</w:t>
            </w:r>
          </w:p>
        </w:tc>
        <w:tc>
          <w:tcPr>
            <w:tcW w:w="1441" w:type="dxa"/>
            <w:shd w:val="clear" w:color="auto" w:fill="F3ECDC"/>
            <w:vAlign w:val="center"/>
          </w:tcPr>
          <w:p w14:paraId="5B728669" w14:textId="77777777" w:rsidR="003654F6" w:rsidRDefault="0003296F">
            <w:r>
              <w:rPr>
                <w:sz w:val="16"/>
              </w:rPr>
              <w:t>A day trip to Ipoh(the tin city) ..</w:t>
            </w:r>
          </w:p>
        </w:tc>
        <w:tc>
          <w:tcPr>
            <w:tcW w:w="1441" w:type="dxa"/>
            <w:shd w:val="clear" w:color="auto" w:fill="F3ECDC"/>
            <w:vAlign w:val="center"/>
          </w:tcPr>
          <w:p w14:paraId="539B59B6" w14:textId="77777777" w:rsidR="003654F6" w:rsidRDefault="0003296F">
            <w:r>
              <w:rPr>
                <w:sz w:val="16"/>
              </w:rPr>
              <w:t>285</w:t>
            </w:r>
          </w:p>
        </w:tc>
        <w:tc>
          <w:tcPr>
            <w:tcW w:w="1441" w:type="dxa"/>
            <w:shd w:val="clear" w:color="auto" w:fill="F3ECDC"/>
            <w:vAlign w:val="center"/>
          </w:tcPr>
          <w:p w14:paraId="09CD86B8" w14:textId="77777777" w:rsidR="003654F6" w:rsidRDefault="0003296F">
            <w:r>
              <w:rPr>
                <w:sz w:val="16"/>
              </w:rPr>
              <w:t>10</w:t>
            </w:r>
          </w:p>
        </w:tc>
        <w:tc>
          <w:tcPr>
            <w:tcW w:w="1441" w:type="dxa"/>
            <w:shd w:val="clear" w:color="auto" w:fill="F3ECDC"/>
            <w:vAlign w:val="center"/>
          </w:tcPr>
          <w:p w14:paraId="2CB5EE07" w14:textId="77777777" w:rsidR="003654F6" w:rsidRDefault="0003296F">
            <w:hyperlink r:id="rId97">
              <w:r>
                <w:rPr>
                  <w:color w:val="1E6B63"/>
                  <w:sz w:val="18"/>
                  <w:u w:val="single"/>
                </w:rPr>
                <w:t>#90</w:t>
              </w:r>
            </w:hyperlink>
          </w:p>
        </w:tc>
      </w:tr>
      <w:tr w:rsidR="003654F6" w14:paraId="4F46DC5D" w14:textId="77777777">
        <w:trPr>
          <w:jc w:val="center"/>
        </w:trPr>
        <w:tc>
          <w:tcPr>
            <w:tcW w:w="1441" w:type="dxa"/>
            <w:vAlign w:val="center"/>
          </w:tcPr>
          <w:p w14:paraId="7A252C70" w14:textId="77777777" w:rsidR="003654F6" w:rsidRDefault="0003296F">
            <w:r>
              <w:rPr>
                <w:sz w:val="16"/>
              </w:rPr>
              <w:t>2026-07-11</w:t>
            </w:r>
          </w:p>
        </w:tc>
        <w:tc>
          <w:tcPr>
            <w:tcW w:w="1441" w:type="dxa"/>
            <w:vAlign w:val="center"/>
          </w:tcPr>
          <w:p w14:paraId="7F26C02A" w14:textId="77777777" w:rsidR="003654F6" w:rsidRDefault="0003296F">
            <w:r>
              <w:rPr>
                <w:sz w:val="16"/>
              </w:rPr>
              <w:t>Reel</w:t>
            </w:r>
          </w:p>
        </w:tc>
        <w:tc>
          <w:tcPr>
            <w:tcW w:w="1441" w:type="dxa"/>
            <w:vAlign w:val="center"/>
          </w:tcPr>
          <w:p w14:paraId="0CA718A7" w14:textId="77777777" w:rsidR="003654F6" w:rsidRDefault="0003296F">
            <w:r>
              <w:rPr>
                <w:sz w:val="16"/>
              </w:rPr>
              <w:t>Travel</w:t>
            </w:r>
          </w:p>
        </w:tc>
        <w:tc>
          <w:tcPr>
            <w:tcW w:w="1441" w:type="dxa"/>
            <w:vAlign w:val="center"/>
          </w:tcPr>
          <w:p w14:paraId="016968DB" w14:textId="77777777" w:rsidR="003654F6" w:rsidRDefault="0003296F">
            <w:r>
              <w:rPr>
                <w:sz w:val="16"/>
              </w:rPr>
              <w:t xml:space="preserve">Apart from city life and skyscrapers Malaysia has its own natural treasures. </w:t>
            </w:r>
            <w:r>
              <w:rPr>
                <w:sz w:val="16"/>
              </w:rPr>
              <w:t>🏞</w:t>
            </w:r>
            <w:r>
              <w:rPr>
                <w:sz w:val="16"/>
              </w:rPr>
              <w:t>️</w:t>
            </w:r>
            <w:r>
              <w:rPr>
                <w:sz w:val="16"/>
              </w:rPr>
              <w:t xml:space="preserve"> places in this vi...</w:t>
            </w:r>
          </w:p>
        </w:tc>
        <w:tc>
          <w:tcPr>
            <w:tcW w:w="1441" w:type="dxa"/>
            <w:vAlign w:val="center"/>
          </w:tcPr>
          <w:p w14:paraId="43E85726" w14:textId="77777777" w:rsidR="003654F6" w:rsidRDefault="0003296F">
            <w:r>
              <w:rPr>
                <w:sz w:val="16"/>
              </w:rPr>
              <w:t>192</w:t>
            </w:r>
          </w:p>
        </w:tc>
        <w:tc>
          <w:tcPr>
            <w:tcW w:w="1441" w:type="dxa"/>
            <w:vAlign w:val="center"/>
          </w:tcPr>
          <w:p w14:paraId="4364327C" w14:textId="77777777" w:rsidR="003654F6" w:rsidRDefault="0003296F">
            <w:r>
              <w:rPr>
                <w:sz w:val="16"/>
              </w:rPr>
              <w:t>6</w:t>
            </w:r>
          </w:p>
        </w:tc>
        <w:tc>
          <w:tcPr>
            <w:tcW w:w="1441" w:type="dxa"/>
            <w:vAlign w:val="center"/>
          </w:tcPr>
          <w:p w14:paraId="75F190A4" w14:textId="77777777" w:rsidR="003654F6" w:rsidRDefault="0003296F">
            <w:hyperlink r:id="rId98">
              <w:r>
                <w:rPr>
                  <w:color w:val="1E6B63"/>
                  <w:sz w:val="18"/>
                  <w:u w:val="single"/>
                </w:rPr>
                <w:t>#91</w:t>
              </w:r>
            </w:hyperlink>
          </w:p>
        </w:tc>
      </w:tr>
      <w:tr w:rsidR="003654F6" w14:paraId="157ED6ED" w14:textId="77777777">
        <w:trPr>
          <w:jc w:val="center"/>
        </w:trPr>
        <w:tc>
          <w:tcPr>
            <w:tcW w:w="1441" w:type="dxa"/>
            <w:shd w:val="clear" w:color="auto" w:fill="F3ECDC"/>
            <w:vAlign w:val="center"/>
          </w:tcPr>
          <w:p w14:paraId="6C80AE21" w14:textId="77777777" w:rsidR="003654F6" w:rsidRDefault="0003296F">
            <w:r>
              <w:rPr>
                <w:sz w:val="16"/>
              </w:rPr>
              <w:t>2026-07-17</w:t>
            </w:r>
          </w:p>
        </w:tc>
        <w:tc>
          <w:tcPr>
            <w:tcW w:w="1441" w:type="dxa"/>
            <w:shd w:val="clear" w:color="auto" w:fill="F3ECDC"/>
            <w:vAlign w:val="center"/>
          </w:tcPr>
          <w:p w14:paraId="1FA519BB" w14:textId="77777777" w:rsidR="003654F6" w:rsidRDefault="0003296F">
            <w:r>
              <w:rPr>
                <w:sz w:val="16"/>
              </w:rPr>
              <w:t>Reel</w:t>
            </w:r>
          </w:p>
        </w:tc>
        <w:tc>
          <w:tcPr>
            <w:tcW w:w="1441" w:type="dxa"/>
            <w:shd w:val="clear" w:color="auto" w:fill="F3ECDC"/>
            <w:vAlign w:val="center"/>
          </w:tcPr>
          <w:p w14:paraId="1BD8EA96" w14:textId="77777777" w:rsidR="003654F6" w:rsidRDefault="0003296F">
            <w:r>
              <w:rPr>
                <w:sz w:val="16"/>
              </w:rPr>
              <w:t>Festival</w:t>
            </w:r>
          </w:p>
        </w:tc>
        <w:tc>
          <w:tcPr>
            <w:tcW w:w="1441" w:type="dxa"/>
            <w:shd w:val="clear" w:color="auto" w:fill="F3ECDC"/>
            <w:vAlign w:val="center"/>
          </w:tcPr>
          <w:p w14:paraId="6BAC3330" w14:textId="77777777" w:rsidR="003654F6" w:rsidRDefault="0003296F">
            <w:r>
              <w:rPr>
                <w:sz w:val="16"/>
              </w:rPr>
              <w:t xml:space="preserve">Ratha yatra in kualalumpur Malaysia </w:t>
            </w:r>
            <w:r>
              <w:rPr>
                <w:sz w:val="16"/>
              </w:rPr>
              <w:t>🇲🇾</w:t>
            </w:r>
          </w:p>
        </w:tc>
        <w:tc>
          <w:tcPr>
            <w:tcW w:w="1441" w:type="dxa"/>
            <w:shd w:val="clear" w:color="auto" w:fill="F3ECDC"/>
            <w:vAlign w:val="center"/>
          </w:tcPr>
          <w:p w14:paraId="4834A934" w14:textId="77777777" w:rsidR="003654F6" w:rsidRDefault="0003296F">
            <w:r>
              <w:rPr>
                <w:sz w:val="16"/>
              </w:rPr>
              <w:t>461</w:t>
            </w:r>
          </w:p>
        </w:tc>
        <w:tc>
          <w:tcPr>
            <w:tcW w:w="1441" w:type="dxa"/>
            <w:shd w:val="clear" w:color="auto" w:fill="F3ECDC"/>
            <w:vAlign w:val="center"/>
          </w:tcPr>
          <w:p w14:paraId="274C17F8" w14:textId="77777777" w:rsidR="003654F6" w:rsidRDefault="0003296F">
            <w:r>
              <w:rPr>
                <w:sz w:val="16"/>
              </w:rPr>
              <w:t>11</w:t>
            </w:r>
          </w:p>
        </w:tc>
        <w:tc>
          <w:tcPr>
            <w:tcW w:w="1441" w:type="dxa"/>
            <w:shd w:val="clear" w:color="auto" w:fill="F3ECDC"/>
            <w:vAlign w:val="center"/>
          </w:tcPr>
          <w:p w14:paraId="2D404409" w14:textId="77777777" w:rsidR="003654F6" w:rsidRDefault="0003296F">
            <w:hyperlink r:id="rId99">
              <w:r>
                <w:rPr>
                  <w:color w:val="1E6B63"/>
                  <w:sz w:val="18"/>
                  <w:u w:val="single"/>
                </w:rPr>
                <w:t>#92</w:t>
              </w:r>
            </w:hyperlink>
          </w:p>
        </w:tc>
      </w:tr>
      <w:tr w:rsidR="003654F6" w14:paraId="3433D8B4" w14:textId="77777777">
        <w:trPr>
          <w:jc w:val="center"/>
        </w:trPr>
        <w:tc>
          <w:tcPr>
            <w:tcW w:w="1441" w:type="dxa"/>
            <w:vAlign w:val="center"/>
          </w:tcPr>
          <w:p w14:paraId="3E080AC7" w14:textId="77777777" w:rsidR="003654F6" w:rsidRDefault="0003296F">
            <w:r>
              <w:rPr>
                <w:sz w:val="16"/>
              </w:rPr>
              <w:t>2026-07-27</w:t>
            </w:r>
          </w:p>
        </w:tc>
        <w:tc>
          <w:tcPr>
            <w:tcW w:w="1441" w:type="dxa"/>
            <w:vAlign w:val="center"/>
          </w:tcPr>
          <w:p w14:paraId="55925579" w14:textId="77777777" w:rsidR="003654F6" w:rsidRDefault="0003296F">
            <w:r>
              <w:rPr>
                <w:sz w:val="16"/>
              </w:rPr>
              <w:t>Reel</w:t>
            </w:r>
          </w:p>
        </w:tc>
        <w:tc>
          <w:tcPr>
            <w:tcW w:w="1441" w:type="dxa"/>
            <w:vAlign w:val="center"/>
          </w:tcPr>
          <w:p w14:paraId="69E5F359" w14:textId="77777777" w:rsidR="003654F6" w:rsidRDefault="0003296F">
            <w:r>
              <w:rPr>
                <w:sz w:val="16"/>
              </w:rPr>
              <w:t>NRI Guide</w:t>
            </w:r>
          </w:p>
        </w:tc>
        <w:tc>
          <w:tcPr>
            <w:tcW w:w="1441" w:type="dxa"/>
            <w:vAlign w:val="center"/>
          </w:tcPr>
          <w:p w14:paraId="35B588DB" w14:textId="77777777" w:rsidR="003654F6" w:rsidRDefault="0003296F">
            <w:r>
              <w:rPr>
                <w:sz w:val="16"/>
              </w:rPr>
              <w:t>“What if your waiter wasn't a person..but a husky ?</w:t>
            </w:r>
            <w:r>
              <w:rPr>
                <w:sz w:val="16"/>
              </w:rPr>
              <w:t>🐶🐾</w:t>
            </w:r>
            <w:r>
              <w:rPr>
                <w:sz w:val="16"/>
              </w:rPr>
              <w:t xml:space="preserve"> at this Cafe in KL coffee is just a side di...</w:t>
            </w:r>
          </w:p>
        </w:tc>
        <w:tc>
          <w:tcPr>
            <w:tcW w:w="1441" w:type="dxa"/>
            <w:vAlign w:val="center"/>
          </w:tcPr>
          <w:p w14:paraId="10500623" w14:textId="77777777" w:rsidR="003654F6" w:rsidRDefault="0003296F">
            <w:r>
              <w:rPr>
                <w:sz w:val="16"/>
              </w:rPr>
              <w:t>148</w:t>
            </w:r>
          </w:p>
        </w:tc>
        <w:tc>
          <w:tcPr>
            <w:tcW w:w="1441" w:type="dxa"/>
            <w:vAlign w:val="center"/>
          </w:tcPr>
          <w:p w14:paraId="6908389D" w14:textId="77777777" w:rsidR="003654F6" w:rsidRDefault="0003296F">
            <w:r>
              <w:rPr>
                <w:sz w:val="16"/>
              </w:rPr>
              <w:t>53</w:t>
            </w:r>
          </w:p>
        </w:tc>
        <w:tc>
          <w:tcPr>
            <w:tcW w:w="1441" w:type="dxa"/>
            <w:vAlign w:val="center"/>
          </w:tcPr>
          <w:p w14:paraId="7B70DF4F" w14:textId="77777777" w:rsidR="003654F6" w:rsidRDefault="0003296F">
            <w:hyperlink r:id="rId100">
              <w:r>
                <w:rPr>
                  <w:color w:val="1E6B63"/>
                  <w:sz w:val="18"/>
                  <w:u w:val="single"/>
                </w:rPr>
                <w:t>#93</w:t>
              </w:r>
            </w:hyperlink>
          </w:p>
        </w:tc>
      </w:tr>
      <w:tr w:rsidR="003654F6" w14:paraId="021206DD" w14:textId="77777777">
        <w:trPr>
          <w:jc w:val="center"/>
        </w:trPr>
        <w:tc>
          <w:tcPr>
            <w:tcW w:w="1441" w:type="dxa"/>
            <w:shd w:val="clear" w:color="auto" w:fill="F3ECDC"/>
            <w:vAlign w:val="center"/>
          </w:tcPr>
          <w:p w14:paraId="440D46BC" w14:textId="77777777" w:rsidR="003654F6" w:rsidRDefault="0003296F">
            <w:r>
              <w:rPr>
                <w:sz w:val="16"/>
              </w:rPr>
              <w:t>2026-08-03</w:t>
            </w:r>
          </w:p>
        </w:tc>
        <w:tc>
          <w:tcPr>
            <w:tcW w:w="1441" w:type="dxa"/>
            <w:shd w:val="clear" w:color="auto" w:fill="F3ECDC"/>
            <w:vAlign w:val="center"/>
          </w:tcPr>
          <w:p w14:paraId="4C5F6FDD" w14:textId="77777777" w:rsidR="003654F6" w:rsidRDefault="0003296F">
            <w:r>
              <w:rPr>
                <w:sz w:val="16"/>
              </w:rPr>
              <w:t>Feed</w:t>
            </w:r>
          </w:p>
        </w:tc>
        <w:tc>
          <w:tcPr>
            <w:tcW w:w="1441" w:type="dxa"/>
            <w:shd w:val="clear" w:color="auto" w:fill="F3ECDC"/>
            <w:vAlign w:val="center"/>
          </w:tcPr>
          <w:p w14:paraId="04535BC3" w14:textId="77777777" w:rsidR="003654F6" w:rsidRDefault="0003296F">
            <w:r>
              <w:rPr>
                <w:sz w:val="16"/>
              </w:rPr>
              <w:t>NRI Guide</w:t>
            </w:r>
          </w:p>
        </w:tc>
        <w:tc>
          <w:tcPr>
            <w:tcW w:w="1441" w:type="dxa"/>
            <w:shd w:val="clear" w:color="auto" w:fill="F3ECDC"/>
            <w:vAlign w:val="center"/>
          </w:tcPr>
          <w:p w14:paraId="0CF3FF97" w14:textId="77777777" w:rsidR="003654F6" w:rsidRDefault="0003296F">
            <w:r>
              <w:rPr>
                <w:sz w:val="16"/>
              </w:rPr>
              <w:t>Tioman island, a spectacular island island famous for most number of scuba diving destinations in...</w:t>
            </w:r>
          </w:p>
        </w:tc>
        <w:tc>
          <w:tcPr>
            <w:tcW w:w="1441" w:type="dxa"/>
            <w:shd w:val="clear" w:color="auto" w:fill="F3ECDC"/>
            <w:vAlign w:val="center"/>
          </w:tcPr>
          <w:p w14:paraId="07A0FCBB" w14:textId="77777777" w:rsidR="003654F6" w:rsidRDefault="0003296F">
            <w:r>
              <w:rPr>
                <w:sz w:val="16"/>
              </w:rPr>
              <w:t>193</w:t>
            </w:r>
          </w:p>
        </w:tc>
        <w:tc>
          <w:tcPr>
            <w:tcW w:w="1441" w:type="dxa"/>
            <w:shd w:val="clear" w:color="auto" w:fill="F3ECDC"/>
            <w:vAlign w:val="center"/>
          </w:tcPr>
          <w:p w14:paraId="460C403D" w14:textId="77777777" w:rsidR="003654F6" w:rsidRDefault="0003296F">
            <w:r>
              <w:rPr>
                <w:sz w:val="16"/>
              </w:rPr>
              <w:t>4</w:t>
            </w:r>
          </w:p>
        </w:tc>
        <w:tc>
          <w:tcPr>
            <w:tcW w:w="1441" w:type="dxa"/>
            <w:shd w:val="clear" w:color="auto" w:fill="F3ECDC"/>
            <w:vAlign w:val="center"/>
          </w:tcPr>
          <w:p w14:paraId="5F0947BD" w14:textId="77777777" w:rsidR="003654F6" w:rsidRDefault="0003296F">
            <w:hyperlink r:id="rId101">
              <w:r>
                <w:rPr>
                  <w:color w:val="1E6B63"/>
                  <w:sz w:val="18"/>
                  <w:u w:val="single"/>
                </w:rPr>
                <w:t>#94</w:t>
              </w:r>
            </w:hyperlink>
          </w:p>
        </w:tc>
      </w:tr>
      <w:tr w:rsidR="003654F6" w14:paraId="7C778F60" w14:textId="77777777">
        <w:trPr>
          <w:jc w:val="center"/>
        </w:trPr>
        <w:tc>
          <w:tcPr>
            <w:tcW w:w="1441" w:type="dxa"/>
            <w:vAlign w:val="center"/>
          </w:tcPr>
          <w:p w14:paraId="089E00AA" w14:textId="77777777" w:rsidR="003654F6" w:rsidRDefault="0003296F">
            <w:r>
              <w:rPr>
                <w:sz w:val="16"/>
              </w:rPr>
              <w:t>2026-08-18</w:t>
            </w:r>
          </w:p>
        </w:tc>
        <w:tc>
          <w:tcPr>
            <w:tcW w:w="1441" w:type="dxa"/>
            <w:vAlign w:val="center"/>
          </w:tcPr>
          <w:p w14:paraId="308C2BF7" w14:textId="77777777" w:rsidR="003654F6" w:rsidRDefault="0003296F">
            <w:r>
              <w:rPr>
                <w:sz w:val="16"/>
              </w:rPr>
              <w:t>Reel</w:t>
            </w:r>
          </w:p>
        </w:tc>
        <w:tc>
          <w:tcPr>
            <w:tcW w:w="1441" w:type="dxa"/>
            <w:vAlign w:val="center"/>
          </w:tcPr>
          <w:p w14:paraId="0C7F61AA" w14:textId="77777777" w:rsidR="003654F6" w:rsidRDefault="0003296F">
            <w:r>
              <w:rPr>
                <w:sz w:val="16"/>
              </w:rPr>
              <w:t>Food/Cafe</w:t>
            </w:r>
          </w:p>
        </w:tc>
        <w:tc>
          <w:tcPr>
            <w:tcW w:w="1441" w:type="dxa"/>
            <w:vAlign w:val="center"/>
          </w:tcPr>
          <w:p w14:paraId="0DD2712B" w14:textId="77777777" w:rsidR="003654F6" w:rsidRDefault="0003296F">
            <w:r>
              <w:rPr>
                <w:sz w:val="16"/>
              </w:rPr>
              <w:t>Found a new cafe around KL that's definitely worth adding to your list! ☕</w:t>
            </w:r>
            <w:r>
              <w:rPr>
                <w:sz w:val="16"/>
              </w:rPr>
              <w:t>️</w:t>
            </w:r>
            <w:r>
              <w:rPr>
                <w:sz w:val="16"/>
              </w:rPr>
              <w:t>✨</w:t>
            </w:r>
          </w:p>
        </w:tc>
        <w:tc>
          <w:tcPr>
            <w:tcW w:w="1441" w:type="dxa"/>
            <w:vAlign w:val="center"/>
          </w:tcPr>
          <w:p w14:paraId="5D4C3581" w14:textId="77777777" w:rsidR="003654F6" w:rsidRDefault="0003296F">
            <w:r>
              <w:rPr>
                <w:sz w:val="16"/>
              </w:rPr>
              <w:t>74</w:t>
            </w:r>
          </w:p>
        </w:tc>
        <w:tc>
          <w:tcPr>
            <w:tcW w:w="1441" w:type="dxa"/>
            <w:vAlign w:val="center"/>
          </w:tcPr>
          <w:p w14:paraId="4FAD84DE" w14:textId="77777777" w:rsidR="003654F6" w:rsidRDefault="0003296F">
            <w:r>
              <w:rPr>
                <w:sz w:val="16"/>
              </w:rPr>
              <w:t>0</w:t>
            </w:r>
          </w:p>
        </w:tc>
        <w:tc>
          <w:tcPr>
            <w:tcW w:w="1441" w:type="dxa"/>
            <w:vAlign w:val="center"/>
          </w:tcPr>
          <w:p w14:paraId="4ECF297D" w14:textId="77777777" w:rsidR="003654F6" w:rsidRDefault="0003296F">
            <w:hyperlink r:id="rId102">
              <w:r>
                <w:rPr>
                  <w:color w:val="1E6B63"/>
                  <w:sz w:val="18"/>
                  <w:u w:val="single"/>
                </w:rPr>
                <w:t>#95</w:t>
              </w:r>
            </w:hyperlink>
          </w:p>
        </w:tc>
      </w:tr>
    </w:tbl>
    <w:p w14:paraId="11C45675" w14:textId="77777777" w:rsidR="003654F6" w:rsidRDefault="0003296F">
      <w:r>
        <w:br w:type="page"/>
      </w:r>
    </w:p>
    <w:p w14:paraId="34356E4B" w14:textId="77777777" w:rsidR="003654F6" w:rsidRDefault="0003296F">
      <w:pPr>
        <w:pStyle w:val="Heading1"/>
      </w:pPr>
      <w:r>
        <w:lastRenderedPageBreak/>
        <w:t>6. Top 10 Performing Posts</w:t>
      </w:r>
    </w:p>
    <w:p w14:paraId="00D4F809" w14:textId="77777777" w:rsidR="003654F6" w:rsidRDefault="0003296F">
      <w:r>
        <w:t>Ranked by likes. These posts define what currently resonates most with the audience.</w:t>
      </w:r>
    </w:p>
    <w:tbl>
      <w:tblPr>
        <w:tblW w:w="0" w:type="auto"/>
        <w:jc w:val="center"/>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Look w:val="04A0" w:firstRow="1" w:lastRow="0" w:firstColumn="1" w:lastColumn="0" w:noHBand="0" w:noVBand="1"/>
      </w:tblPr>
      <w:tblGrid>
        <w:gridCol w:w="1678"/>
        <w:gridCol w:w="1679"/>
        <w:gridCol w:w="1680"/>
        <w:gridCol w:w="1680"/>
        <w:gridCol w:w="1679"/>
        <w:gridCol w:w="1680"/>
      </w:tblGrid>
      <w:tr w:rsidR="003654F6" w14:paraId="1AE3C387" w14:textId="77777777">
        <w:trPr>
          <w:jc w:val="center"/>
        </w:trPr>
        <w:tc>
          <w:tcPr>
            <w:tcW w:w="1681" w:type="dxa"/>
            <w:shd w:val="clear" w:color="auto" w:fill="1E6B63"/>
            <w:vAlign w:val="center"/>
          </w:tcPr>
          <w:p w14:paraId="053C1B02" w14:textId="77777777" w:rsidR="003654F6" w:rsidRDefault="0003296F">
            <w:r>
              <w:rPr>
                <w:b/>
                <w:color w:val="FFFFFF"/>
                <w:sz w:val="19"/>
              </w:rPr>
              <w:t>Rank</w:t>
            </w:r>
          </w:p>
        </w:tc>
        <w:tc>
          <w:tcPr>
            <w:tcW w:w="1681" w:type="dxa"/>
            <w:shd w:val="clear" w:color="auto" w:fill="1E6B63"/>
            <w:vAlign w:val="center"/>
          </w:tcPr>
          <w:p w14:paraId="6DE4D5DF" w14:textId="77777777" w:rsidR="003654F6" w:rsidRDefault="0003296F">
            <w:r>
              <w:rPr>
                <w:b/>
                <w:color w:val="FFFFFF"/>
                <w:sz w:val="19"/>
              </w:rPr>
              <w:t>Date</w:t>
            </w:r>
          </w:p>
        </w:tc>
        <w:tc>
          <w:tcPr>
            <w:tcW w:w="1681" w:type="dxa"/>
            <w:shd w:val="clear" w:color="auto" w:fill="1E6B63"/>
            <w:vAlign w:val="center"/>
          </w:tcPr>
          <w:p w14:paraId="7EEDAF8C" w14:textId="77777777" w:rsidR="003654F6" w:rsidRDefault="0003296F">
            <w:r>
              <w:rPr>
                <w:b/>
                <w:color w:val="FFFFFF"/>
                <w:sz w:val="19"/>
              </w:rPr>
              <w:t>Theme</w:t>
            </w:r>
          </w:p>
        </w:tc>
        <w:tc>
          <w:tcPr>
            <w:tcW w:w="1681" w:type="dxa"/>
            <w:shd w:val="clear" w:color="auto" w:fill="1E6B63"/>
            <w:vAlign w:val="center"/>
          </w:tcPr>
          <w:p w14:paraId="7F747F39" w14:textId="77777777" w:rsidR="003654F6" w:rsidRDefault="0003296F">
            <w:r>
              <w:rPr>
                <w:b/>
                <w:color w:val="FFFFFF"/>
                <w:sz w:val="19"/>
              </w:rPr>
              <w:t>Description</w:t>
            </w:r>
          </w:p>
        </w:tc>
        <w:tc>
          <w:tcPr>
            <w:tcW w:w="1681" w:type="dxa"/>
            <w:shd w:val="clear" w:color="auto" w:fill="1E6B63"/>
            <w:vAlign w:val="center"/>
          </w:tcPr>
          <w:p w14:paraId="3341A72B" w14:textId="77777777" w:rsidR="003654F6" w:rsidRDefault="0003296F">
            <w:r>
              <w:rPr>
                <w:b/>
                <w:color w:val="FFFFFF"/>
                <w:sz w:val="19"/>
              </w:rPr>
              <w:t>Likes</w:t>
            </w:r>
          </w:p>
        </w:tc>
        <w:tc>
          <w:tcPr>
            <w:tcW w:w="1681" w:type="dxa"/>
            <w:shd w:val="clear" w:color="auto" w:fill="1E6B63"/>
            <w:vAlign w:val="center"/>
          </w:tcPr>
          <w:p w14:paraId="78B6E107" w14:textId="77777777" w:rsidR="003654F6" w:rsidRDefault="0003296F">
            <w:r>
              <w:rPr>
                <w:b/>
                <w:color w:val="FFFFFF"/>
                <w:sz w:val="19"/>
              </w:rPr>
              <w:t>Comments</w:t>
            </w:r>
          </w:p>
        </w:tc>
      </w:tr>
      <w:tr w:rsidR="003654F6" w14:paraId="7A4C9A74" w14:textId="77777777">
        <w:trPr>
          <w:jc w:val="center"/>
        </w:trPr>
        <w:tc>
          <w:tcPr>
            <w:tcW w:w="1681" w:type="dxa"/>
            <w:vAlign w:val="center"/>
          </w:tcPr>
          <w:p w14:paraId="2ED0E0CB" w14:textId="77777777" w:rsidR="003654F6" w:rsidRDefault="0003296F">
            <w:r>
              <w:rPr>
                <w:sz w:val="18"/>
              </w:rPr>
              <w:t>1</w:t>
            </w:r>
          </w:p>
        </w:tc>
        <w:tc>
          <w:tcPr>
            <w:tcW w:w="1681" w:type="dxa"/>
            <w:vAlign w:val="center"/>
          </w:tcPr>
          <w:p w14:paraId="1E4CA1EA" w14:textId="77777777" w:rsidR="003654F6" w:rsidRDefault="0003296F">
            <w:r>
              <w:rPr>
                <w:sz w:val="18"/>
              </w:rPr>
              <w:t>2025-10-30</w:t>
            </w:r>
          </w:p>
        </w:tc>
        <w:tc>
          <w:tcPr>
            <w:tcW w:w="1681" w:type="dxa"/>
            <w:vAlign w:val="center"/>
          </w:tcPr>
          <w:p w14:paraId="7CEC637F" w14:textId="77777777" w:rsidR="003654F6" w:rsidRDefault="0003296F">
            <w:r>
              <w:rPr>
                <w:sz w:val="18"/>
              </w:rPr>
              <w:t>Daily Vlog</w:t>
            </w:r>
          </w:p>
        </w:tc>
        <w:tc>
          <w:tcPr>
            <w:tcW w:w="1681" w:type="dxa"/>
            <w:vAlign w:val="center"/>
          </w:tcPr>
          <w:p w14:paraId="13B20902" w14:textId="77777777" w:rsidR="003654F6" w:rsidRDefault="0003296F">
            <w:r>
              <w:rPr>
                <w:sz w:val="18"/>
              </w:rPr>
              <w:t xml:space="preserve">2000 ka windows laptop </w:t>
            </w:r>
            <w:r>
              <w:rPr>
                <w:sz w:val="18"/>
              </w:rPr>
              <w:t>🤣</w:t>
            </w:r>
            <w:r>
              <w:rPr>
                <w:sz w:val="18"/>
              </w:rPr>
              <w:t xml:space="preserve"> mini blog</w:t>
            </w:r>
          </w:p>
        </w:tc>
        <w:tc>
          <w:tcPr>
            <w:tcW w:w="1681" w:type="dxa"/>
            <w:vAlign w:val="center"/>
          </w:tcPr>
          <w:p w14:paraId="30104D98" w14:textId="77777777" w:rsidR="003654F6" w:rsidRDefault="0003296F">
            <w:r>
              <w:rPr>
                <w:sz w:val="18"/>
              </w:rPr>
              <w:t>1344</w:t>
            </w:r>
          </w:p>
        </w:tc>
        <w:tc>
          <w:tcPr>
            <w:tcW w:w="1681" w:type="dxa"/>
            <w:vAlign w:val="center"/>
          </w:tcPr>
          <w:p w14:paraId="7C7D9F13" w14:textId="77777777" w:rsidR="003654F6" w:rsidRDefault="0003296F">
            <w:r>
              <w:rPr>
                <w:sz w:val="18"/>
              </w:rPr>
              <w:t>54</w:t>
            </w:r>
          </w:p>
        </w:tc>
      </w:tr>
      <w:tr w:rsidR="003654F6" w14:paraId="37077760" w14:textId="77777777">
        <w:trPr>
          <w:jc w:val="center"/>
        </w:trPr>
        <w:tc>
          <w:tcPr>
            <w:tcW w:w="1681" w:type="dxa"/>
            <w:shd w:val="clear" w:color="auto" w:fill="F3ECDC"/>
            <w:vAlign w:val="center"/>
          </w:tcPr>
          <w:p w14:paraId="67CE4C66" w14:textId="77777777" w:rsidR="003654F6" w:rsidRDefault="0003296F">
            <w:r>
              <w:rPr>
                <w:sz w:val="18"/>
              </w:rPr>
              <w:t>2</w:t>
            </w:r>
          </w:p>
        </w:tc>
        <w:tc>
          <w:tcPr>
            <w:tcW w:w="1681" w:type="dxa"/>
            <w:shd w:val="clear" w:color="auto" w:fill="F3ECDC"/>
            <w:vAlign w:val="center"/>
          </w:tcPr>
          <w:p w14:paraId="7055D36C" w14:textId="77777777" w:rsidR="003654F6" w:rsidRDefault="0003296F">
            <w:r>
              <w:rPr>
                <w:sz w:val="18"/>
              </w:rPr>
              <w:t>2026-03-04</w:t>
            </w:r>
          </w:p>
        </w:tc>
        <w:tc>
          <w:tcPr>
            <w:tcW w:w="1681" w:type="dxa"/>
            <w:shd w:val="clear" w:color="auto" w:fill="F3ECDC"/>
            <w:vAlign w:val="center"/>
          </w:tcPr>
          <w:p w14:paraId="279CC56E" w14:textId="77777777" w:rsidR="003654F6" w:rsidRDefault="0003296F">
            <w:r>
              <w:rPr>
                <w:sz w:val="18"/>
              </w:rPr>
              <w:t>NRI Guide</w:t>
            </w:r>
          </w:p>
        </w:tc>
        <w:tc>
          <w:tcPr>
            <w:tcW w:w="1681" w:type="dxa"/>
            <w:shd w:val="clear" w:color="auto" w:fill="F3ECDC"/>
            <w:vAlign w:val="center"/>
          </w:tcPr>
          <w:p w14:paraId="444ED5B7" w14:textId="77777777" w:rsidR="003654F6" w:rsidRDefault="0003296F">
            <w:r>
              <w:rPr>
                <w:sz w:val="18"/>
              </w:rPr>
              <w:t xml:space="preserve">Malaysia </w:t>
            </w:r>
            <w:r>
              <w:rPr>
                <w:sz w:val="18"/>
              </w:rPr>
              <w:t>🇲🇾</w:t>
            </w:r>
            <w:r>
              <w:rPr>
                <w:sz w:val="18"/>
              </w:rPr>
              <w:t xml:space="preserve"> Vs Singapore </w:t>
            </w:r>
            <w:r>
              <w:rPr>
                <w:sz w:val="18"/>
              </w:rPr>
              <w:t>🇸🇬</w:t>
            </w:r>
          </w:p>
        </w:tc>
        <w:tc>
          <w:tcPr>
            <w:tcW w:w="1681" w:type="dxa"/>
            <w:shd w:val="clear" w:color="auto" w:fill="F3ECDC"/>
            <w:vAlign w:val="center"/>
          </w:tcPr>
          <w:p w14:paraId="1F69B5A2" w14:textId="77777777" w:rsidR="003654F6" w:rsidRDefault="0003296F">
            <w:r>
              <w:rPr>
                <w:sz w:val="18"/>
              </w:rPr>
              <w:t>693</w:t>
            </w:r>
          </w:p>
        </w:tc>
        <w:tc>
          <w:tcPr>
            <w:tcW w:w="1681" w:type="dxa"/>
            <w:shd w:val="clear" w:color="auto" w:fill="F3ECDC"/>
            <w:vAlign w:val="center"/>
          </w:tcPr>
          <w:p w14:paraId="3569CDC3" w14:textId="77777777" w:rsidR="003654F6" w:rsidRDefault="0003296F">
            <w:r>
              <w:rPr>
                <w:sz w:val="18"/>
              </w:rPr>
              <w:t>15</w:t>
            </w:r>
          </w:p>
        </w:tc>
      </w:tr>
      <w:tr w:rsidR="003654F6" w14:paraId="745D96B8" w14:textId="77777777">
        <w:trPr>
          <w:jc w:val="center"/>
        </w:trPr>
        <w:tc>
          <w:tcPr>
            <w:tcW w:w="1681" w:type="dxa"/>
            <w:vAlign w:val="center"/>
          </w:tcPr>
          <w:p w14:paraId="347B66EE" w14:textId="77777777" w:rsidR="003654F6" w:rsidRDefault="0003296F">
            <w:r>
              <w:rPr>
                <w:sz w:val="18"/>
              </w:rPr>
              <w:t>3</w:t>
            </w:r>
          </w:p>
        </w:tc>
        <w:tc>
          <w:tcPr>
            <w:tcW w:w="1681" w:type="dxa"/>
            <w:vAlign w:val="center"/>
          </w:tcPr>
          <w:p w14:paraId="7D28961E" w14:textId="77777777" w:rsidR="003654F6" w:rsidRDefault="0003296F">
            <w:r>
              <w:rPr>
                <w:sz w:val="18"/>
              </w:rPr>
              <w:t>2026-07-17</w:t>
            </w:r>
          </w:p>
        </w:tc>
        <w:tc>
          <w:tcPr>
            <w:tcW w:w="1681" w:type="dxa"/>
            <w:vAlign w:val="center"/>
          </w:tcPr>
          <w:p w14:paraId="1913FF0D" w14:textId="77777777" w:rsidR="003654F6" w:rsidRDefault="0003296F">
            <w:r>
              <w:rPr>
                <w:sz w:val="18"/>
              </w:rPr>
              <w:t>Festival</w:t>
            </w:r>
          </w:p>
        </w:tc>
        <w:tc>
          <w:tcPr>
            <w:tcW w:w="1681" w:type="dxa"/>
            <w:vAlign w:val="center"/>
          </w:tcPr>
          <w:p w14:paraId="2F2C5CD5" w14:textId="77777777" w:rsidR="003654F6" w:rsidRDefault="0003296F">
            <w:r>
              <w:rPr>
                <w:sz w:val="18"/>
              </w:rPr>
              <w:t xml:space="preserve">Ratha yatra in kualalumpur Malaysia </w:t>
            </w:r>
            <w:r>
              <w:rPr>
                <w:sz w:val="18"/>
              </w:rPr>
              <w:t>🇲🇾</w:t>
            </w:r>
          </w:p>
        </w:tc>
        <w:tc>
          <w:tcPr>
            <w:tcW w:w="1681" w:type="dxa"/>
            <w:vAlign w:val="center"/>
          </w:tcPr>
          <w:p w14:paraId="53F21951" w14:textId="77777777" w:rsidR="003654F6" w:rsidRDefault="0003296F">
            <w:r>
              <w:rPr>
                <w:sz w:val="18"/>
              </w:rPr>
              <w:t>461</w:t>
            </w:r>
          </w:p>
        </w:tc>
        <w:tc>
          <w:tcPr>
            <w:tcW w:w="1681" w:type="dxa"/>
            <w:vAlign w:val="center"/>
          </w:tcPr>
          <w:p w14:paraId="09C20C46" w14:textId="77777777" w:rsidR="003654F6" w:rsidRDefault="0003296F">
            <w:r>
              <w:rPr>
                <w:sz w:val="18"/>
              </w:rPr>
              <w:t>11</w:t>
            </w:r>
          </w:p>
        </w:tc>
      </w:tr>
      <w:tr w:rsidR="003654F6" w14:paraId="11841446" w14:textId="77777777">
        <w:trPr>
          <w:jc w:val="center"/>
        </w:trPr>
        <w:tc>
          <w:tcPr>
            <w:tcW w:w="1681" w:type="dxa"/>
            <w:shd w:val="clear" w:color="auto" w:fill="F3ECDC"/>
            <w:vAlign w:val="center"/>
          </w:tcPr>
          <w:p w14:paraId="456C0103" w14:textId="77777777" w:rsidR="003654F6" w:rsidRDefault="0003296F">
            <w:r>
              <w:rPr>
                <w:sz w:val="18"/>
              </w:rPr>
              <w:t>4</w:t>
            </w:r>
          </w:p>
        </w:tc>
        <w:tc>
          <w:tcPr>
            <w:tcW w:w="1681" w:type="dxa"/>
            <w:shd w:val="clear" w:color="auto" w:fill="F3ECDC"/>
            <w:vAlign w:val="center"/>
          </w:tcPr>
          <w:p w14:paraId="5B6FA6C8" w14:textId="77777777" w:rsidR="003654F6" w:rsidRDefault="0003296F">
            <w:r>
              <w:rPr>
                <w:sz w:val="18"/>
              </w:rPr>
              <w:t>2025-09-24</w:t>
            </w:r>
          </w:p>
        </w:tc>
        <w:tc>
          <w:tcPr>
            <w:tcW w:w="1681" w:type="dxa"/>
            <w:shd w:val="clear" w:color="auto" w:fill="F3ECDC"/>
            <w:vAlign w:val="center"/>
          </w:tcPr>
          <w:p w14:paraId="655E2690" w14:textId="77777777" w:rsidR="003654F6" w:rsidRDefault="0003296F">
            <w:r>
              <w:rPr>
                <w:sz w:val="18"/>
              </w:rPr>
              <w:t>NRI Guide</w:t>
            </w:r>
          </w:p>
        </w:tc>
        <w:tc>
          <w:tcPr>
            <w:tcW w:w="1681" w:type="dxa"/>
            <w:shd w:val="clear" w:color="auto" w:fill="F3ECDC"/>
            <w:vAlign w:val="center"/>
          </w:tcPr>
          <w:p w14:paraId="67FA4F55" w14:textId="77777777" w:rsidR="003654F6" w:rsidRDefault="0003296F">
            <w:r>
              <w:rPr>
                <w:sz w:val="18"/>
              </w:rPr>
              <w:t>❗</w:t>
            </w:r>
            <w:r>
              <w:rPr>
                <w:sz w:val="18"/>
              </w:rPr>
              <w:t>️</w:t>
            </w:r>
            <w:r>
              <w:rPr>
                <w:sz w:val="18"/>
              </w:rPr>
              <w:t>What you think of Malaysia?</w:t>
            </w:r>
          </w:p>
        </w:tc>
        <w:tc>
          <w:tcPr>
            <w:tcW w:w="1681" w:type="dxa"/>
            <w:shd w:val="clear" w:color="auto" w:fill="F3ECDC"/>
            <w:vAlign w:val="center"/>
          </w:tcPr>
          <w:p w14:paraId="08C254BC" w14:textId="77777777" w:rsidR="003654F6" w:rsidRDefault="0003296F">
            <w:r>
              <w:rPr>
                <w:sz w:val="18"/>
              </w:rPr>
              <w:t>425</w:t>
            </w:r>
          </w:p>
        </w:tc>
        <w:tc>
          <w:tcPr>
            <w:tcW w:w="1681" w:type="dxa"/>
            <w:shd w:val="clear" w:color="auto" w:fill="F3ECDC"/>
            <w:vAlign w:val="center"/>
          </w:tcPr>
          <w:p w14:paraId="22397682" w14:textId="77777777" w:rsidR="003654F6" w:rsidRDefault="0003296F">
            <w:r>
              <w:rPr>
                <w:sz w:val="18"/>
              </w:rPr>
              <w:t>12</w:t>
            </w:r>
          </w:p>
        </w:tc>
      </w:tr>
      <w:tr w:rsidR="003654F6" w14:paraId="54E2DD59" w14:textId="77777777">
        <w:trPr>
          <w:jc w:val="center"/>
        </w:trPr>
        <w:tc>
          <w:tcPr>
            <w:tcW w:w="1681" w:type="dxa"/>
            <w:vAlign w:val="center"/>
          </w:tcPr>
          <w:p w14:paraId="130A7A01" w14:textId="77777777" w:rsidR="003654F6" w:rsidRDefault="0003296F">
            <w:r>
              <w:rPr>
                <w:sz w:val="18"/>
              </w:rPr>
              <w:t>5</w:t>
            </w:r>
          </w:p>
        </w:tc>
        <w:tc>
          <w:tcPr>
            <w:tcW w:w="1681" w:type="dxa"/>
            <w:vAlign w:val="center"/>
          </w:tcPr>
          <w:p w14:paraId="13F73129" w14:textId="77777777" w:rsidR="003654F6" w:rsidRDefault="0003296F">
            <w:r>
              <w:rPr>
                <w:sz w:val="18"/>
              </w:rPr>
              <w:t>2026-03-09</w:t>
            </w:r>
          </w:p>
        </w:tc>
        <w:tc>
          <w:tcPr>
            <w:tcW w:w="1681" w:type="dxa"/>
            <w:vAlign w:val="center"/>
          </w:tcPr>
          <w:p w14:paraId="0D25BF99" w14:textId="77777777" w:rsidR="003654F6" w:rsidRDefault="0003296F">
            <w:r>
              <w:rPr>
                <w:sz w:val="18"/>
              </w:rPr>
              <w:t>NRI Guide</w:t>
            </w:r>
          </w:p>
        </w:tc>
        <w:tc>
          <w:tcPr>
            <w:tcW w:w="1681" w:type="dxa"/>
            <w:vAlign w:val="center"/>
          </w:tcPr>
          <w:p w14:paraId="7C3411EB" w14:textId="77777777" w:rsidR="003654F6" w:rsidRDefault="0003296F">
            <w:r>
              <w:rPr>
                <w:sz w:val="18"/>
              </w:rPr>
              <w:t>Many Indians think once you get a job in Malaysia, everything becomes easy. But the reality is a ...</w:t>
            </w:r>
          </w:p>
        </w:tc>
        <w:tc>
          <w:tcPr>
            <w:tcW w:w="1681" w:type="dxa"/>
            <w:vAlign w:val="center"/>
          </w:tcPr>
          <w:p w14:paraId="74A04D31" w14:textId="77777777" w:rsidR="003654F6" w:rsidRDefault="0003296F">
            <w:r>
              <w:rPr>
                <w:sz w:val="18"/>
              </w:rPr>
              <w:t>367</w:t>
            </w:r>
          </w:p>
        </w:tc>
        <w:tc>
          <w:tcPr>
            <w:tcW w:w="1681" w:type="dxa"/>
            <w:vAlign w:val="center"/>
          </w:tcPr>
          <w:p w14:paraId="44BE5580" w14:textId="77777777" w:rsidR="003654F6" w:rsidRDefault="0003296F">
            <w:r>
              <w:rPr>
                <w:sz w:val="18"/>
              </w:rPr>
              <w:t>6</w:t>
            </w:r>
          </w:p>
        </w:tc>
      </w:tr>
      <w:tr w:rsidR="003654F6" w14:paraId="074316DA" w14:textId="77777777">
        <w:trPr>
          <w:jc w:val="center"/>
        </w:trPr>
        <w:tc>
          <w:tcPr>
            <w:tcW w:w="1681" w:type="dxa"/>
            <w:shd w:val="clear" w:color="auto" w:fill="F3ECDC"/>
            <w:vAlign w:val="center"/>
          </w:tcPr>
          <w:p w14:paraId="1E5294F9" w14:textId="77777777" w:rsidR="003654F6" w:rsidRDefault="0003296F">
            <w:r>
              <w:rPr>
                <w:sz w:val="18"/>
              </w:rPr>
              <w:t>6</w:t>
            </w:r>
          </w:p>
        </w:tc>
        <w:tc>
          <w:tcPr>
            <w:tcW w:w="1681" w:type="dxa"/>
            <w:shd w:val="clear" w:color="auto" w:fill="F3ECDC"/>
            <w:vAlign w:val="center"/>
          </w:tcPr>
          <w:p w14:paraId="6129CEAD" w14:textId="77777777" w:rsidR="003654F6" w:rsidRDefault="0003296F">
            <w:r>
              <w:rPr>
                <w:sz w:val="18"/>
              </w:rPr>
              <w:t>2025-09-19</w:t>
            </w:r>
          </w:p>
        </w:tc>
        <w:tc>
          <w:tcPr>
            <w:tcW w:w="1681" w:type="dxa"/>
            <w:shd w:val="clear" w:color="auto" w:fill="F3ECDC"/>
            <w:vAlign w:val="center"/>
          </w:tcPr>
          <w:p w14:paraId="1BEAA1DC" w14:textId="77777777" w:rsidR="003654F6" w:rsidRDefault="0003296F">
            <w:r>
              <w:rPr>
                <w:sz w:val="18"/>
              </w:rPr>
              <w:t>Travel</w:t>
            </w:r>
          </w:p>
        </w:tc>
        <w:tc>
          <w:tcPr>
            <w:tcW w:w="1681" w:type="dxa"/>
            <w:shd w:val="clear" w:color="auto" w:fill="F3ECDC"/>
            <w:vAlign w:val="center"/>
          </w:tcPr>
          <w:p w14:paraId="135034B0" w14:textId="77777777" w:rsidR="003654F6" w:rsidRDefault="0003296F">
            <w:r>
              <w:rPr>
                <w:sz w:val="18"/>
              </w:rPr>
              <w:t xml:space="preserve">Neither Europe nor USA so what is this place </w:t>
            </w:r>
            <w:r>
              <w:rPr>
                <w:sz w:val="18"/>
              </w:rPr>
              <w:t>🧐🔽</w:t>
            </w:r>
          </w:p>
        </w:tc>
        <w:tc>
          <w:tcPr>
            <w:tcW w:w="1681" w:type="dxa"/>
            <w:shd w:val="clear" w:color="auto" w:fill="F3ECDC"/>
            <w:vAlign w:val="center"/>
          </w:tcPr>
          <w:p w14:paraId="07020D85" w14:textId="77777777" w:rsidR="003654F6" w:rsidRDefault="0003296F">
            <w:r>
              <w:rPr>
                <w:sz w:val="18"/>
              </w:rPr>
              <w:t>357</w:t>
            </w:r>
          </w:p>
        </w:tc>
        <w:tc>
          <w:tcPr>
            <w:tcW w:w="1681" w:type="dxa"/>
            <w:shd w:val="clear" w:color="auto" w:fill="F3ECDC"/>
            <w:vAlign w:val="center"/>
          </w:tcPr>
          <w:p w14:paraId="74CD6907" w14:textId="77777777" w:rsidR="003654F6" w:rsidRDefault="0003296F">
            <w:r>
              <w:rPr>
                <w:sz w:val="18"/>
              </w:rPr>
              <w:t>19</w:t>
            </w:r>
          </w:p>
        </w:tc>
      </w:tr>
      <w:tr w:rsidR="003654F6" w14:paraId="6251B3AE" w14:textId="77777777">
        <w:trPr>
          <w:jc w:val="center"/>
        </w:trPr>
        <w:tc>
          <w:tcPr>
            <w:tcW w:w="1681" w:type="dxa"/>
            <w:vAlign w:val="center"/>
          </w:tcPr>
          <w:p w14:paraId="33D04C7D" w14:textId="77777777" w:rsidR="003654F6" w:rsidRDefault="0003296F">
            <w:r>
              <w:rPr>
                <w:sz w:val="18"/>
              </w:rPr>
              <w:t>7</w:t>
            </w:r>
          </w:p>
        </w:tc>
        <w:tc>
          <w:tcPr>
            <w:tcW w:w="1681" w:type="dxa"/>
            <w:vAlign w:val="center"/>
          </w:tcPr>
          <w:p w14:paraId="59132017" w14:textId="77777777" w:rsidR="003654F6" w:rsidRDefault="0003296F">
            <w:r>
              <w:rPr>
                <w:sz w:val="18"/>
              </w:rPr>
              <w:t>2026-07-09</w:t>
            </w:r>
          </w:p>
        </w:tc>
        <w:tc>
          <w:tcPr>
            <w:tcW w:w="1681" w:type="dxa"/>
            <w:vAlign w:val="center"/>
          </w:tcPr>
          <w:p w14:paraId="4DC2F389" w14:textId="77777777" w:rsidR="003654F6" w:rsidRDefault="0003296F">
            <w:r>
              <w:rPr>
                <w:sz w:val="18"/>
              </w:rPr>
              <w:t>Travel</w:t>
            </w:r>
          </w:p>
        </w:tc>
        <w:tc>
          <w:tcPr>
            <w:tcW w:w="1681" w:type="dxa"/>
            <w:vAlign w:val="center"/>
          </w:tcPr>
          <w:p w14:paraId="4B05BF29" w14:textId="77777777" w:rsidR="003654F6" w:rsidRDefault="0003296F">
            <w:r>
              <w:rPr>
                <w:sz w:val="18"/>
              </w:rPr>
              <w:t>A day trip to Ipoh(the tin city) ..</w:t>
            </w:r>
          </w:p>
        </w:tc>
        <w:tc>
          <w:tcPr>
            <w:tcW w:w="1681" w:type="dxa"/>
            <w:vAlign w:val="center"/>
          </w:tcPr>
          <w:p w14:paraId="3683736B" w14:textId="77777777" w:rsidR="003654F6" w:rsidRDefault="0003296F">
            <w:r>
              <w:rPr>
                <w:sz w:val="18"/>
              </w:rPr>
              <w:t>285</w:t>
            </w:r>
          </w:p>
        </w:tc>
        <w:tc>
          <w:tcPr>
            <w:tcW w:w="1681" w:type="dxa"/>
            <w:vAlign w:val="center"/>
          </w:tcPr>
          <w:p w14:paraId="6BEF9C72" w14:textId="77777777" w:rsidR="003654F6" w:rsidRDefault="0003296F">
            <w:r>
              <w:rPr>
                <w:sz w:val="18"/>
              </w:rPr>
              <w:t>10</w:t>
            </w:r>
          </w:p>
        </w:tc>
      </w:tr>
      <w:tr w:rsidR="003654F6" w14:paraId="3415EDD3" w14:textId="77777777">
        <w:trPr>
          <w:jc w:val="center"/>
        </w:trPr>
        <w:tc>
          <w:tcPr>
            <w:tcW w:w="1681" w:type="dxa"/>
            <w:shd w:val="clear" w:color="auto" w:fill="F3ECDC"/>
            <w:vAlign w:val="center"/>
          </w:tcPr>
          <w:p w14:paraId="7366F432" w14:textId="77777777" w:rsidR="003654F6" w:rsidRDefault="0003296F">
            <w:r>
              <w:rPr>
                <w:sz w:val="18"/>
              </w:rPr>
              <w:t>8</w:t>
            </w:r>
          </w:p>
        </w:tc>
        <w:tc>
          <w:tcPr>
            <w:tcW w:w="1681" w:type="dxa"/>
            <w:shd w:val="clear" w:color="auto" w:fill="F3ECDC"/>
            <w:vAlign w:val="center"/>
          </w:tcPr>
          <w:p w14:paraId="4FB32823" w14:textId="77777777" w:rsidR="003654F6" w:rsidRDefault="0003296F">
            <w:r>
              <w:rPr>
                <w:sz w:val="18"/>
              </w:rPr>
              <w:t>2025-09-03</w:t>
            </w:r>
          </w:p>
        </w:tc>
        <w:tc>
          <w:tcPr>
            <w:tcW w:w="1681" w:type="dxa"/>
            <w:shd w:val="clear" w:color="auto" w:fill="F3ECDC"/>
            <w:vAlign w:val="center"/>
          </w:tcPr>
          <w:p w14:paraId="271797DD" w14:textId="77777777" w:rsidR="003654F6" w:rsidRDefault="0003296F">
            <w:r>
              <w:rPr>
                <w:sz w:val="18"/>
              </w:rPr>
              <w:t>NRI Guide</w:t>
            </w:r>
          </w:p>
        </w:tc>
        <w:tc>
          <w:tcPr>
            <w:tcW w:w="1681" w:type="dxa"/>
            <w:shd w:val="clear" w:color="auto" w:fill="F3ECDC"/>
            <w:vAlign w:val="center"/>
          </w:tcPr>
          <w:p w14:paraId="4F29C842" w14:textId="77777777" w:rsidR="003654F6" w:rsidRDefault="0003296F">
            <w:r>
              <w:rPr>
                <w:sz w:val="18"/>
              </w:rPr>
              <w:t>Is Malaysia</w:t>
            </w:r>
            <w:r>
              <w:rPr>
                <w:sz w:val="18"/>
              </w:rPr>
              <w:t>🇲🇾</w:t>
            </w:r>
            <w:r>
              <w:rPr>
                <w:sz w:val="18"/>
              </w:rPr>
              <w:t>a good travel destination in southeast asia?</w:t>
            </w:r>
          </w:p>
        </w:tc>
        <w:tc>
          <w:tcPr>
            <w:tcW w:w="1681" w:type="dxa"/>
            <w:shd w:val="clear" w:color="auto" w:fill="F3ECDC"/>
            <w:vAlign w:val="center"/>
          </w:tcPr>
          <w:p w14:paraId="10F4770D" w14:textId="77777777" w:rsidR="003654F6" w:rsidRDefault="0003296F">
            <w:r>
              <w:rPr>
                <w:sz w:val="18"/>
              </w:rPr>
              <w:t>273</w:t>
            </w:r>
          </w:p>
        </w:tc>
        <w:tc>
          <w:tcPr>
            <w:tcW w:w="1681" w:type="dxa"/>
            <w:shd w:val="clear" w:color="auto" w:fill="F3ECDC"/>
            <w:vAlign w:val="center"/>
          </w:tcPr>
          <w:p w14:paraId="0D87F6DB" w14:textId="77777777" w:rsidR="003654F6" w:rsidRDefault="0003296F">
            <w:r>
              <w:rPr>
                <w:sz w:val="18"/>
              </w:rPr>
              <w:t>5</w:t>
            </w:r>
          </w:p>
        </w:tc>
      </w:tr>
      <w:tr w:rsidR="003654F6" w14:paraId="0F2298E4" w14:textId="77777777">
        <w:trPr>
          <w:jc w:val="center"/>
        </w:trPr>
        <w:tc>
          <w:tcPr>
            <w:tcW w:w="1681" w:type="dxa"/>
            <w:vAlign w:val="center"/>
          </w:tcPr>
          <w:p w14:paraId="48518F51" w14:textId="77777777" w:rsidR="003654F6" w:rsidRDefault="0003296F">
            <w:r>
              <w:rPr>
                <w:sz w:val="18"/>
              </w:rPr>
              <w:t>9</w:t>
            </w:r>
          </w:p>
        </w:tc>
        <w:tc>
          <w:tcPr>
            <w:tcW w:w="1681" w:type="dxa"/>
            <w:vAlign w:val="center"/>
          </w:tcPr>
          <w:p w14:paraId="7BF40431" w14:textId="77777777" w:rsidR="003654F6" w:rsidRDefault="0003296F">
            <w:r>
              <w:rPr>
                <w:sz w:val="18"/>
              </w:rPr>
              <w:t>2026-02-19</w:t>
            </w:r>
          </w:p>
        </w:tc>
        <w:tc>
          <w:tcPr>
            <w:tcW w:w="1681" w:type="dxa"/>
            <w:vAlign w:val="center"/>
          </w:tcPr>
          <w:p w14:paraId="5B51CFF9" w14:textId="77777777" w:rsidR="003654F6" w:rsidRDefault="0003296F">
            <w:r>
              <w:rPr>
                <w:sz w:val="18"/>
              </w:rPr>
              <w:t>Food/Cafe</w:t>
            </w:r>
          </w:p>
        </w:tc>
        <w:tc>
          <w:tcPr>
            <w:tcW w:w="1681" w:type="dxa"/>
            <w:vAlign w:val="center"/>
          </w:tcPr>
          <w:p w14:paraId="6CA46D2E" w14:textId="77777777" w:rsidR="003654F6" w:rsidRDefault="0003296F">
            <w:r>
              <w:rPr>
                <w:sz w:val="18"/>
              </w:rPr>
              <w:t>Malaysia vlogs !! Unique fruit in south east asia , RAMBUTAN</w:t>
            </w:r>
            <w:r>
              <w:rPr>
                <w:sz w:val="18"/>
              </w:rPr>
              <w:t>🍒</w:t>
            </w:r>
          </w:p>
        </w:tc>
        <w:tc>
          <w:tcPr>
            <w:tcW w:w="1681" w:type="dxa"/>
            <w:vAlign w:val="center"/>
          </w:tcPr>
          <w:p w14:paraId="7AFD62DC" w14:textId="77777777" w:rsidR="003654F6" w:rsidRDefault="0003296F">
            <w:r>
              <w:rPr>
                <w:sz w:val="18"/>
              </w:rPr>
              <w:t>261</w:t>
            </w:r>
          </w:p>
        </w:tc>
        <w:tc>
          <w:tcPr>
            <w:tcW w:w="1681" w:type="dxa"/>
            <w:vAlign w:val="center"/>
          </w:tcPr>
          <w:p w14:paraId="65C69A84" w14:textId="77777777" w:rsidR="003654F6" w:rsidRDefault="0003296F">
            <w:r>
              <w:rPr>
                <w:sz w:val="18"/>
              </w:rPr>
              <w:t>22</w:t>
            </w:r>
          </w:p>
        </w:tc>
      </w:tr>
      <w:tr w:rsidR="003654F6" w14:paraId="1C0BE0E8" w14:textId="77777777">
        <w:trPr>
          <w:jc w:val="center"/>
        </w:trPr>
        <w:tc>
          <w:tcPr>
            <w:tcW w:w="1681" w:type="dxa"/>
            <w:shd w:val="clear" w:color="auto" w:fill="F3ECDC"/>
            <w:vAlign w:val="center"/>
          </w:tcPr>
          <w:p w14:paraId="3D501BA0" w14:textId="77777777" w:rsidR="003654F6" w:rsidRDefault="0003296F">
            <w:r>
              <w:rPr>
                <w:sz w:val="18"/>
              </w:rPr>
              <w:t>10</w:t>
            </w:r>
          </w:p>
        </w:tc>
        <w:tc>
          <w:tcPr>
            <w:tcW w:w="1681" w:type="dxa"/>
            <w:shd w:val="clear" w:color="auto" w:fill="F3ECDC"/>
            <w:vAlign w:val="center"/>
          </w:tcPr>
          <w:p w14:paraId="454096D3" w14:textId="77777777" w:rsidR="003654F6" w:rsidRDefault="0003296F">
            <w:r>
              <w:rPr>
                <w:sz w:val="18"/>
              </w:rPr>
              <w:t>2025-09-12</w:t>
            </w:r>
          </w:p>
        </w:tc>
        <w:tc>
          <w:tcPr>
            <w:tcW w:w="1681" w:type="dxa"/>
            <w:shd w:val="clear" w:color="auto" w:fill="F3ECDC"/>
            <w:vAlign w:val="center"/>
          </w:tcPr>
          <w:p w14:paraId="59E7045A" w14:textId="77777777" w:rsidR="003654F6" w:rsidRDefault="0003296F">
            <w:r>
              <w:rPr>
                <w:sz w:val="18"/>
              </w:rPr>
              <w:t>Trend</w:t>
            </w:r>
          </w:p>
        </w:tc>
        <w:tc>
          <w:tcPr>
            <w:tcW w:w="1681" w:type="dxa"/>
            <w:shd w:val="clear" w:color="auto" w:fill="F3ECDC"/>
            <w:vAlign w:val="center"/>
          </w:tcPr>
          <w:p w14:paraId="0E9ED986" w14:textId="77777777" w:rsidR="003654F6" w:rsidRDefault="0003296F">
            <w:r>
              <w:rPr>
                <w:sz w:val="18"/>
              </w:rPr>
              <w:t xml:space="preserve">Lets travel </w:t>
            </w:r>
            <w:r>
              <w:rPr>
                <w:sz w:val="18"/>
              </w:rPr>
              <w:t>🧳</w:t>
            </w:r>
            <w:r>
              <w:rPr>
                <w:sz w:val="18"/>
              </w:rPr>
              <w:t xml:space="preserve">southeast Asia with Gemini </w:t>
            </w:r>
            <w:r>
              <w:rPr>
                <w:sz w:val="18"/>
              </w:rPr>
              <w:t>🌟</w:t>
            </w:r>
          </w:p>
        </w:tc>
        <w:tc>
          <w:tcPr>
            <w:tcW w:w="1681" w:type="dxa"/>
            <w:shd w:val="clear" w:color="auto" w:fill="F3ECDC"/>
            <w:vAlign w:val="center"/>
          </w:tcPr>
          <w:p w14:paraId="7F0BA193" w14:textId="77777777" w:rsidR="003654F6" w:rsidRDefault="0003296F">
            <w:r>
              <w:rPr>
                <w:sz w:val="18"/>
              </w:rPr>
              <w:t>259</w:t>
            </w:r>
          </w:p>
        </w:tc>
        <w:tc>
          <w:tcPr>
            <w:tcW w:w="1681" w:type="dxa"/>
            <w:shd w:val="clear" w:color="auto" w:fill="F3ECDC"/>
            <w:vAlign w:val="center"/>
          </w:tcPr>
          <w:p w14:paraId="7C427192" w14:textId="77777777" w:rsidR="003654F6" w:rsidRDefault="0003296F">
            <w:r>
              <w:rPr>
                <w:sz w:val="18"/>
              </w:rPr>
              <w:t>5</w:t>
            </w:r>
          </w:p>
        </w:tc>
      </w:tr>
    </w:tbl>
    <w:p w14:paraId="0EBFE94B" w14:textId="77777777" w:rsidR="003654F6" w:rsidRDefault="003654F6"/>
    <w:p w14:paraId="7365A0E2" w14:textId="77777777" w:rsidR="003654F6" w:rsidRDefault="0003296F">
      <w:r>
        <w:rPr>
          <w:b/>
          <w:color w:val="1E6B63"/>
        </w:rPr>
        <w:t>Why these worked:</w:t>
      </w:r>
    </w:p>
    <w:p w14:paraId="1CD9F89D" w14:textId="77777777" w:rsidR="003654F6" w:rsidRDefault="0003296F">
      <w:pPr>
        <w:pStyle w:val="ListBullet"/>
      </w:pPr>
      <w:r>
        <w:rPr>
          <w:sz w:val="19"/>
        </w:rPr>
        <w:t>The #1 post (“2000 ka windows laptop”, 1,344 likes / 54 comments) is an unscripted, self-deprecating joke — not a guide or a destination piece. It out-performs the #2 post by almost 2×, showing how much upside exists in lower-production, personality-led content.</w:t>
      </w:r>
    </w:p>
    <w:p w14:paraId="712351E9" w14:textId="77777777" w:rsidR="003654F6" w:rsidRDefault="0003296F">
      <w:pPr>
        <w:pStyle w:val="ListBullet"/>
      </w:pPr>
      <w:r>
        <w:rPr>
          <w:sz w:val="19"/>
        </w:rPr>
        <w:t>“Malaysia vs Singapore” (693 likes) and “Is Malaysia a good travel destination vs Thailand?” (273 likes) show that comparison framing consistently beats a flat explainer on the same underlying topic.</w:t>
      </w:r>
    </w:p>
    <w:p w14:paraId="730A3E4B" w14:textId="77777777" w:rsidR="003654F6" w:rsidRDefault="0003296F">
      <w:pPr>
        <w:pStyle w:val="ListBullet"/>
      </w:pPr>
      <w:r>
        <w:rPr>
          <w:sz w:val="19"/>
        </w:rPr>
        <w:lastRenderedPageBreak/>
        <w:t>Ratha Yatra (461 likes) is the best-performing Festivals &amp; Culture post despite that theme having only 8 entries all year — a sign this format is under-used relative to its ceiling.</w:t>
      </w:r>
    </w:p>
    <w:p w14:paraId="6B04BDC0" w14:textId="77777777" w:rsidR="003654F6" w:rsidRDefault="0003296F">
      <w:pPr>
        <w:pStyle w:val="ListBullet"/>
      </w:pPr>
      <w:r>
        <w:rPr>
          <w:sz w:val="19"/>
        </w:rPr>
        <w:t>Four of the top 10 are still Malaysia Life &amp; NRI Guide posts, confirming the series can hit big numbers when the framing is a question, comparison, or milestone rather than a plain fact-list.</w:t>
      </w:r>
    </w:p>
    <w:p w14:paraId="2FF06E5B" w14:textId="77777777" w:rsidR="003654F6" w:rsidRDefault="0003296F">
      <w:r>
        <w:br w:type="page"/>
      </w:r>
    </w:p>
    <w:p w14:paraId="35C6596C" w14:textId="77777777" w:rsidR="003654F6" w:rsidRDefault="0003296F">
      <w:pPr>
        <w:pStyle w:val="Heading1"/>
      </w:pPr>
      <w:r>
        <w:lastRenderedPageBreak/>
        <w:t>7. Lowest-Performing Posts</w:t>
      </w:r>
    </w:p>
    <w:p w14:paraId="15615F33" w14:textId="77777777" w:rsidR="003654F6" w:rsidRDefault="0003296F">
      <w:r>
        <w:t>The six lowest-liked posts of the year. Read this as a “don't repeat the format” list rather than a verdict on the topic — several of these underlying subjects perform well elsewhere in this report when framed differently.</w:t>
      </w:r>
    </w:p>
    <w:tbl>
      <w:tblPr>
        <w:tblW w:w="0" w:type="auto"/>
        <w:jc w:val="center"/>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Look w:val="04A0" w:firstRow="1" w:lastRow="0" w:firstColumn="1" w:lastColumn="0" w:noHBand="0" w:noVBand="1"/>
      </w:tblPr>
      <w:tblGrid>
        <w:gridCol w:w="2015"/>
        <w:gridCol w:w="2015"/>
        <w:gridCol w:w="2016"/>
        <w:gridCol w:w="2015"/>
        <w:gridCol w:w="2015"/>
      </w:tblGrid>
      <w:tr w:rsidR="003654F6" w14:paraId="18E0AA29" w14:textId="77777777">
        <w:trPr>
          <w:jc w:val="center"/>
        </w:trPr>
        <w:tc>
          <w:tcPr>
            <w:tcW w:w="2017" w:type="dxa"/>
            <w:shd w:val="clear" w:color="auto" w:fill="1E6B63"/>
            <w:vAlign w:val="center"/>
          </w:tcPr>
          <w:p w14:paraId="538DEEA2" w14:textId="77777777" w:rsidR="003654F6" w:rsidRDefault="0003296F">
            <w:r>
              <w:rPr>
                <w:b/>
                <w:color w:val="FFFFFF"/>
                <w:sz w:val="19"/>
              </w:rPr>
              <w:t>Date</w:t>
            </w:r>
          </w:p>
        </w:tc>
        <w:tc>
          <w:tcPr>
            <w:tcW w:w="2017" w:type="dxa"/>
            <w:shd w:val="clear" w:color="auto" w:fill="1E6B63"/>
            <w:vAlign w:val="center"/>
          </w:tcPr>
          <w:p w14:paraId="0708A528" w14:textId="77777777" w:rsidR="003654F6" w:rsidRDefault="0003296F">
            <w:r>
              <w:rPr>
                <w:b/>
                <w:color w:val="FFFFFF"/>
                <w:sz w:val="19"/>
              </w:rPr>
              <w:t>Theme</w:t>
            </w:r>
          </w:p>
        </w:tc>
        <w:tc>
          <w:tcPr>
            <w:tcW w:w="2017" w:type="dxa"/>
            <w:shd w:val="clear" w:color="auto" w:fill="1E6B63"/>
            <w:vAlign w:val="center"/>
          </w:tcPr>
          <w:p w14:paraId="71B49D03" w14:textId="77777777" w:rsidR="003654F6" w:rsidRDefault="0003296F">
            <w:r>
              <w:rPr>
                <w:b/>
                <w:color w:val="FFFFFF"/>
                <w:sz w:val="19"/>
              </w:rPr>
              <w:t>Description</w:t>
            </w:r>
          </w:p>
        </w:tc>
        <w:tc>
          <w:tcPr>
            <w:tcW w:w="2017" w:type="dxa"/>
            <w:shd w:val="clear" w:color="auto" w:fill="1E6B63"/>
            <w:vAlign w:val="center"/>
          </w:tcPr>
          <w:p w14:paraId="38F85FBF" w14:textId="77777777" w:rsidR="003654F6" w:rsidRDefault="0003296F">
            <w:r>
              <w:rPr>
                <w:b/>
                <w:color w:val="FFFFFF"/>
                <w:sz w:val="19"/>
              </w:rPr>
              <w:t>Likes</w:t>
            </w:r>
          </w:p>
        </w:tc>
        <w:tc>
          <w:tcPr>
            <w:tcW w:w="2017" w:type="dxa"/>
            <w:shd w:val="clear" w:color="auto" w:fill="1E6B63"/>
            <w:vAlign w:val="center"/>
          </w:tcPr>
          <w:p w14:paraId="2B7DEC58" w14:textId="77777777" w:rsidR="003654F6" w:rsidRDefault="0003296F">
            <w:r>
              <w:rPr>
                <w:b/>
                <w:color w:val="FFFFFF"/>
                <w:sz w:val="19"/>
              </w:rPr>
              <w:t>Comments</w:t>
            </w:r>
          </w:p>
        </w:tc>
      </w:tr>
      <w:tr w:rsidR="003654F6" w14:paraId="7866FA5A" w14:textId="77777777">
        <w:trPr>
          <w:jc w:val="center"/>
        </w:trPr>
        <w:tc>
          <w:tcPr>
            <w:tcW w:w="2017" w:type="dxa"/>
            <w:vAlign w:val="center"/>
          </w:tcPr>
          <w:p w14:paraId="7DECB797" w14:textId="77777777" w:rsidR="003654F6" w:rsidRDefault="0003296F">
            <w:r>
              <w:rPr>
                <w:sz w:val="18"/>
              </w:rPr>
              <w:t>2025-10-10</w:t>
            </w:r>
          </w:p>
        </w:tc>
        <w:tc>
          <w:tcPr>
            <w:tcW w:w="2017" w:type="dxa"/>
            <w:vAlign w:val="center"/>
          </w:tcPr>
          <w:p w14:paraId="7D4C0DBE" w14:textId="77777777" w:rsidR="003654F6" w:rsidRDefault="0003296F">
            <w:r>
              <w:rPr>
                <w:sz w:val="18"/>
              </w:rPr>
              <w:t>NRI Guide</w:t>
            </w:r>
          </w:p>
        </w:tc>
        <w:tc>
          <w:tcPr>
            <w:tcW w:w="2017" w:type="dxa"/>
            <w:vAlign w:val="center"/>
          </w:tcPr>
          <w:p w14:paraId="69B835D2" w14:textId="77777777" w:rsidR="003654F6" w:rsidRDefault="0003296F">
            <w:r>
              <w:rPr>
                <w:sz w:val="18"/>
              </w:rPr>
              <w:t xml:space="preserve">First day in office </w:t>
            </w:r>
            <w:r>
              <w:rPr>
                <w:sz w:val="18"/>
              </w:rPr>
              <w:t>🫶🏻👇🏻</w:t>
            </w:r>
          </w:p>
        </w:tc>
        <w:tc>
          <w:tcPr>
            <w:tcW w:w="2017" w:type="dxa"/>
            <w:vAlign w:val="center"/>
          </w:tcPr>
          <w:p w14:paraId="5AF5A69C" w14:textId="77777777" w:rsidR="003654F6" w:rsidRDefault="0003296F">
            <w:r>
              <w:rPr>
                <w:sz w:val="18"/>
              </w:rPr>
              <w:t>0</w:t>
            </w:r>
          </w:p>
        </w:tc>
        <w:tc>
          <w:tcPr>
            <w:tcW w:w="2017" w:type="dxa"/>
            <w:vAlign w:val="center"/>
          </w:tcPr>
          <w:p w14:paraId="1D05890A" w14:textId="77777777" w:rsidR="003654F6" w:rsidRDefault="0003296F">
            <w:r>
              <w:rPr>
                <w:sz w:val="18"/>
              </w:rPr>
              <w:t>11</w:t>
            </w:r>
          </w:p>
        </w:tc>
      </w:tr>
      <w:tr w:rsidR="003654F6" w14:paraId="16FF5B66" w14:textId="77777777">
        <w:trPr>
          <w:jc w:val="center"/>
        </w:trPr>
        <w:tc>
          <w:tcPr>
            <w:tcW w:w="2017" w:type="dxa"/>
            <w:shd w:val="clear" w:color="auto" w:fill="F3ECDC"/>
            <w:vAlign w:val="center"/>
          </w:tcPr>
          <w:p w14:paraId="219F57F7" w14:textId="77777777" w:rsidR="003654F6" w:rsidRDefault="0003296F">
            <w:r>
              <w:rPr>
                <w:sz w:val="18"/>
              </w:rPr>
              <w:t>2026-02-17</w:t>
            </w:r>
          </w:p>
        </w:tc>
        <w:tc>
          <w:tcPr>
            <w:tcW w:w="2017" w:type="dxa"/>
            <w:shd w:val="clear" w:color="auto" w:fill="F3ECDC"/>
            <w:vAlign w:val="center"/>
          </w:tcPr>
          <w:p w14:paraId="78FE6F93" w14:textId="77777777" w:rsidR="003654F6" w:rsidRDefault="0003296F">
            <w:r>
              <w:rPr>
                <w:sz w:val="18"/>
              </w:rPr>
              <w:t>Festival</w:t>
            </w:r>
          </w:p>
        </w:tc>
        <w:tc>
          <w:tcPr>
            <w:tcW w:w="2017" w:type="dxa"/>
            <w:shd w:val="clear" w:color="auto" w:fill="F3ECDC"/>
            <w:vAlign w:val="center"/>
          </w:tcPr>
          <w:p w14:paraId="540B5A3B" w14:textId="77777777" w:rsidR="003654F6" w:rsidRDefault="0003296F">
            <w:r>
              <w:rPr>
                <w:sz w:val="18"/>
              </w:rPr>
              <w:t>Vlogs , funny vlogs reels..</w:t>
            </w:r>
            <w:r>
              <w:rPr>
                <w:sz w:val="18"/>
              </w:rPr>
              <w:t>🥢</w:t>
            </w:r>
          </w:p>
        </w:tc>
        <w:tc>
          <w:tcPr>
            <w:tcW w:w="2017" w:type="dxa"/>
            <w:shd w:val="clear" w:color="auto" w:fill="F3ECDC"/>
            <w:vAlign w:val="center"/>
          </w:tcPr>
          <w:p w14:paraId="52915EC7" w14:textId="77777777" w:rsidR="003654F6" w:rsidRDefault="0003296F">
            <w:r>
              <w:rPr>
                <w:sz w:val="18"/>
              </w:rPr>
              <w:t>2</w:t>
            </w:r>
          </w:p>
        </w:tc>
        <w:tc>
          <w:tcPr>
            <w:tcW w:w="2017" w:type="dxa"/>
            <w:shd w:val="clear" w:color="auto" w:fill="F3ECDC"/>
            <w:vAlign w:val="center"/>
          </w:tcPr>
          <w:p w14:paraId="2DEDCDDD" w14:textId="77777777" w:rsidR="003654F6" w:rsidRDefault="0003296F">
            <w:r>
              <w:rPr>
                <w:sz w:val="18"/>
              </w:rPr>
              <w:t>0</w:t>
            </w:r>
          </w:p>
        </w:tc>
      </w:tr>
      <w:tr w:rsidR="003654F6" w14:paraId="4ECD6794" w14:textId="77777777">
        <w:trPr>
          <w:jc w:val="center"/>
        </w:trPr>
        <w:tc>
          <w:tcPr>
            <w:tcW w:w="2017" w:type="dxa"/>
            <w:vAlign w:val="center"/>
          </w:tcPr>
          <w:p w14:paraId="5D620FCD" w14:textId="77777777" w:rsidR="003654F6" w:rsidRDefault="0003296F">
            <w:r>
              <w:rPr>
                <w:sz w:val="18"/>
              </w:rPr>
              <w:t>2025-09-29</w:t>
            </w:r>
          </w:p>
        </w:tc>
        <w:tc>
          <w:tcPr>
            <w:tcW w:w="2017" w:type="dxa"/>
            <w:vAlign w:val="center"/>
          </w:tcPr>
          <w:p w14:paraId="16050AB6" w14:textId="77777777" w:rsidR="003654F6" w:rsidRDefault="0003296F">
            <w:r>
              <w:rPr>
                <w:sz w:val="18"/>
              </w:rPr>
              <w:t>Food/Cafe</w:t>
            </w:r>
          </w:p>
        </w:tc>
        <w:tc>
          <w:tcPr>
            <w:tcW w:w="2017" w:type="dxa"/>
            <w:vAlign w:val="center"/>
          </w:tcPr>
          <w:p w14:paraId="5A78966C" w14:textId="77777777" w:rsidR="003654F6" w:rsidRDefault="0003296F">
            <w:r>
              <w:rPr>
                <w:sz w:val="18"/>
              </w:rPr>
              <w:t xml:space="preserve">Best taiwanese restaurant in KL </w:t>
            </w:r>
            <w:r>
              <w:rPr>
                <w:sz w:val="18"/>
              </w:rPr>
              <w:t>👇🏻</w:t>
            </w:r>
          </w:p>
        </w:tc>
        <w:tc>
          <w:tcPr>
            <w:tcW w:w="2017" w:type="dxa"/>
            <w:vAlign w:val="center"/>
          </w:tcPr>
          <w:p w14:paraId="5F2F90D0" w14:textId="77777777" w:rsidR="003654F6" w:rsidRDefault="0003296F">
            <w:r>
              <w:rPr>
                <w:sz w:val="18"/>
              </w:rPr>
              <w:t>38</w:t>
            </w:r>
          </w:p>
        </w:tc>
        <w:tc>
          <w:tcPr>
            <w:tcW w:w="2017" w:type="dxa"/>
            <w:vAlign w:val="center"/>
          </w:tcPr>
          <w:p w14:paraId="3ED364C3" w14:textId="77777777" w:rsidR="003654F6" w:rsidRDefault="0003296F">
            <w:r>
              <w:rPr>
                <w:sz w:val="18"/>
              </w:rPr>
              <w:t>1</w:t>
            </w:r>
          </w:p>
        </w:tc>
      </w:tr>
      <w:tr w:rsidR="003654F6" w14:paraId="06AE7118" w14:textId="77777777">
        <w:trPr>
          <w:jc w:val="center"/>
        </w:trPr>
        <w:tc>
          <w:tcPr>
            <w:tcW w:w="2017" w:type="dxa"/>
            <w:shd w:val="clear" w:color="auto" w:fill="F3ECDC"/>
            <w:vAlign w:val="center"/>
          </w:tcPr>
          <w:p w14:paraId="390B7155" w14:textId="77777777" w:rsidR="003654F6" w:rsidRDefault="0003296F">
            <w:r>
              <w:rPr>
                <w:sz w:val="18"/>
              </w:rPr>
              <w:t>2026-01-07</w:t>
            </w:r>
          </w:p>
        </w:tc>
        <w:tc>
          <w:tcPr>
            <w:tcW w:w="2017" w:type="dxa"/>
            <w:shd w:val="clear" w:color="auto" w:fill="F3ECDC"/>
            <w:vAlign w:val="center"/>
          </w:tcPr>
          <w:p w14:paraId="0707982F" w14:textId="77777777" w:rsidR="003654F6" w:rsidRDefault="0003296F">
            <w:r>
              <w:rPr>
                <w:sz w:val="18"/>
              </w:rPr>
              <w:t>Trend</w:t>
            </w:r>
          </w:p>
        </w:tc>
        <w:tc>
          <w:tcPr>
            <w:tcW w:w="2017" w:type="dxa"/>
            <w:shd w:val="clear" w:color="auto" w:fill="F3ECDC"/>
            <w:vAlign w:val="center"/>
          </w:tcPr>
          <w:p w14:paraId="4965EF6E" w14:textId="77777777" w:rsidR="003654F6" w:rsidRDefault="0003296F">
            <w:r>
              <w:rPr>
                <w:sz w:val="18"/>
              </w:rPr>
              <w:t xml:space="preserve">Just following the trend. </w:t>
            </w:r>
            <w:r>
              <w:rPr>
                <w:sz w:val="18"/>
              </w:rPr>
              <w:t>🍦</w:t>
            </w:r>
          </w:p>
        </w:tc>
        <w:tc>
          <w:tcPr>
            <w:tcW w:w="2017" w:type="dxa"/>
            <w:shd w:val="clear" w:color="auto" w:fill="F3ECDC"/>
            <w:vAlign w:val="center"/>
          </w:tcPr>
          <w:p w14:paraId="669F3D2E" w14:textId="77777777" w:rsidR="003654F6" w:rsidRDefault="0003296F">
            <w:r>
              <w:rPr>
                <w:sz w:val="18"/>
              </w:rPr>
              <w:t>44</w:t>
            </w:r>
          </w:p>
        </w:tc>
        <w:tc>
          <w:tcPr>
            <w:tcW w:w="2017" w:type="dxa"/>
            <w:shd w:val="clear" w:color="auto" w:fill="F3ECDC"/>
            <w:vAlign w:val="center"/>
          </w:tcPr>
          <w:p w14:paraId="05FAEEF9" w14:textId="77777777" w:rsidR="003654F6" w:rsidRDefault="0003296F">
            <w:r>
              <w:rPr>
                <w:sz w:val="18"/>
              </w:rPr>
              <w:t>0</w:t>
            </w:r>
          </w:p>
        </w:tc>
      </w:tr>
      <w:tr w:rsidR="003654F6" w14:paraId="2ADB9E4E" w14:textId="77777777">
        <w:trPr>
          <w:jc w:val="center"/>
        </w:trPr>
        <w:tc>
          <w:tcPr>
            <w:tcW w:w="2017" w:type="dxa"/>
            <w:vAlign w:val="center"/>
          </w:tcPr>
          <w:p w14:paraId="6D3566C1" w14:textId="77777777" w:rsidR="003654F6" w:rsidRDefault="0003296F">
            <w:r>
              <w:rPr>
                <w:sz w:val="18"/>
              </w:rPr>
              <w:t>2025-12-24</w:t>
            </w:r>
          </w:p>
        </w:tc>
        <w:tc>
          <w:tcPr>
            <w:tcW w:w="2017" w:type="dxa"/>
            <w:vAlign w:val="center"/>
          </w:tcPr>
          <w:p w14:paraId="34B3ED6E" w14:textId="77777777" w:rsidR="003654F6" w:rsidRDefault="0003296F">
            <w:r>
              <w:rPr>
                <w:sz w:val="18"/>
              </w:rPr>
              <w:t>Festival</w:t>
            </w:r>
          </w:p>
        </w:tc>
        <w:tc>
          <w:tcPr>
            <w:tcW w:w="2017" w:type="dxa"/>
            <w:vAlign w:val="center"/>
          </w:tcPr>
          <w:p w14:paraId="75A85D6A" w14:textId="77777777" w:rsidR="003654F6" w:rsidRDefault="0003296F">
            <w:r>
              <w:rPr>
                <w:sz w:val="18"/>
              </w:rPr>
              <w:t>Merry Christmas from Malaysia..</w:t>
            </w:r>
            <w:r>
              <w:rPr>
                <w:sz w:val="18"/>
              </w:rPr>
              <w:t>🌲🌲</w:t>
            </w:r>
          </w:p>
        </w:tc>
        <w:tc>
          <w:tcPr>
            <w:tcW w:w="2017" w:type="dxa"/>
            <w:vAlign w:val="center"/>
          </w:tcPr>
          <w:p w14:paraId="57149E26" w14:textId="77777777" w:rsidR="003654F6" w:rsidRDefault="0003296F">
            <w:r>
              <w:rPr>
                <w:sz w:val="18"/>
              </w:rPr>
              <w:t>61</w:t>
            </w:r>
          </w:p>
        </w:tc>
        <w:tc>
          <w:tcPr>
            <w:tcW w:w="2017" w:type="dxa"/>
            <w:vAlign w:val="center"/>
          </w:tcPr>
          <w:p w14:paraId="4D03EE59" w14:textId="77777777" w:rsidR="003654F6" w:rsidRDefault="0003296F">
            <w:r>
              <w:rPr>
                <w:sz w:val="18"/>
              </w:rPr>
              <w:t>0</w:t>
            </w:r>
          </w:p>
        </w:tc>
      </w:tr>
      <w:tr w:rsidR="003654F6" w14:paraId="3BA8F211" w14:textId="77777777">
        <w:trPr>
          <w:jc w:val="center"/>
        </w:trPr>
        <w:tc>
          <w:tcPr>
            <w:tcW w:w="2017" w:type="dxa"/>
            <w:shd w:val="clear" w:color="auto" w:fill="F3ECDC"/>
            <w:vAlign w:val="center"/>
          </w:tcPr>
          <w:p w14:paraId="4654E53C" w14:textId="77777777" w:rsidR="003654F6" w:rsidRDefault="0003296F">
            <w:r>
              <w:rPr>
                <w:sz w:val="18"/>
              </w:rPr>
              <w:t>2025-10-25</w:t>
            </w:r>
          </w:p>
        </w:tc>
        <w:tc>
          <w:tcPr>
            <w:tcW w:w="2017" w:type="dxa"/>
            <w:shd w:val="clear" w:color="auto" w:fill="F3ECDC"/>
            <w:vAlign w:val="center"/>
          </w:tcPr>
          <w:p w14:paraId="41EB12E7" w14:textId="77777777" w:rsidR="003654F6" w:rsidRDefault="0003296F">
            <w:r>
              <w:rPr>
                <w:sz w:val="18"/>
              </w:rPr>
              <w:t>Daily Vlog</w:t>
            </w:r>
          </w:p>
        </w:tc>
        <w:tc>
          <w:tcPr>
            <w:tcW w:w="2017" w:type="dxa"/>
            <w:shd w:val="clear" w:color="auto" w:fill="F3ECDC"/>
            <w:vAlign w:val="center"/>
          </w:tcPr>
          <w:p w14:paraId="7240F52B" w14:textId="77777777" w:rsidR="003654F6" w:rsidRDefault="0003296F">
            <w:r>
              <w:rPr>
                <w:sz w:val="18"/>
              </w:rPr>
              <w:t xml:space="preserve">Save this for your upcoming KL visit. </w:t>
            </w:r>
            <w:r>
              <w:rPr>
                <w:sz w:val="18"/>
              </w:rPr>
              <w:t>📩</w:t>
            </w:r>
          </w:p>
        </w:tc>
        <w:tc>
          <w:tcPr>
            <w:tcW w:w="2017" w:type="dxa"/>
            <w:shd w:val="clear" w:color="auto" w:fill="F3ECDC"/>
            <w:vAlign w:val="center"/>
          </w:tcPr>
          <w:p w14:paraId="410A56E0" w14:textId="77777777" w:rsidR="003654F6" w:rsidRDefault="0003296F">
            <w:r>
              <w:rPr>
                <w:sz w:val="18"/>
              </w:rPr>
              <w:t>69</w:t>
            </w:r>
          </w:p>
        </w:tc>
        <w:tc>
          <w:tcPr>
            <w:tcW w:w="2017" w:type="dxa"/>
            <w:shd w:val="clear" w:color="auto" w:fill="F3ECDC"/>
            <w:vAlign w:val="center"/>
          </w:tcPr>
          <w:p w14:paraId="44B3AAB6" w14:textId="77777777" w:rsidR="003654F6" w:rsidRDefault="0003296F">
            <w:r>
              <w:rPr>
                <w:sz w:val="18"/>
              </w:rPr>
              <w:t>4</w:t>
            </w:r>
          </w:p>
        </w:tc>
      </w:tr>
    </w:tbl>
    <w:p w14:paraId="5B5B49DF" w14:textId="77777777" w:rsidR="003654F6" w:rsidRDefault="003654F6"/>
    <w:p w14:paraId="582DC5BB" w14:textId="77777777" w:rsidR="003654F6" w:rsidRDefault="0003296F">
      <w:pPr>
        <w:pStyle w:val="ListBullet"/>
      </w:pPr>
      <w:r>
        <w:rPr>
          <w:sz w:val="19"/>
        </w:rPr>
        <w:t>“First day in office” (0 likes, My Malaysia Story ep. 8) — a caption-only status update with no visual hook; the series performs far better when it opens with a question or a concrete number.</w:t>
      </w:r>
    </w:p>
    <w:p w14:paraId="6F0768FA" w14:textId="77777777" w:rsidR="003654F6" w:rsidRDefault="0003296F">
      <w:pPr>
        <w:pStyle w:val="ListBullet"/>
      </w:pPr>
      <w:r>
        <w:rPr>
          <w:sz w:val="19"/>
        </w:rPr>
        <w:t>“Vlogs, funny vlogs reels..” (2 likes) has a generic, non-committal caption and no clear topic — likely an algorithm/reach issue as much as a content one.</w:t>
      </w:r>
    </w:p>
    <w:p w14:paraId="0A533B0E" w14:textId="77777777" w:rsidR="003654F6" w:rsidRDefault="0003296F">
      <w:pPr>
        <w:pStyle w:val="ListBullet"/>
      </w:pPr>
      <w:r>
        <w:rPr>
          <w:sz w:val="19"/>
        </w:rPr>
        <w:t>“Best Taiwanese restaurant in KL” (38 likes) is the weakest of the four Food &amp; Cafe posts — this theme overall has the lowest average likes (124) of any theme with 3+ posts, suggesting food/cafe content needs a stronger hook (price, comparison, or a non-food angle) to compete with travel and guide content.</w:t>
      </w:r>
    </w:p>
    <w:p w14:paraId="360D41DB" w14:textId="77777777" w:rsidR="003654F6" w:rsidRDefault="0003296F">
      <w:pPr>
        <w:pStyle w:val="ListBullet"/>
      </w:pPr>
      <w:r>
        <w:rPr>
          <w:sz w:val="19"/>
        </w:rPr>
        <w:t>“Just following the trend” (44 likes) confirms that jumping on generic trending audio without tying it to the Malaysia/NRI niche under-performs relative to niche-specific content.</w:t>
      </w:r>
    </w:p>
    <w:p w14:paraId="35A44A1F" w14:textId="77777777" w:rsidR="003654F6" w:rsidRDefault="0003296F">
      <w:r>
        <w:br w:type="page"/>
      </w:r>
    </w:p>
    <w:p w14:paraId="7ABC5FC0" w14:textId="77777777" w:rsidR="003654F6" w:rsidRDefault="0003296F">
      <w:pPr>
        <w:pStyle w:val="Heading1"/>
      </w:pPr>
      <w:r>
        <w:lastRenderedPageBreak/>
        <w:t>8. Analysis — Patterns in the Data</w:t>
      </w:r>
    </w:p>
    <w:p w14:paraId="27B23672" w14:textId="77777777" w:rsidR="003654F6" w:rsidRDefault="0003296F">
      <w:pPr>
        <w:pStyle w:val="Heading3"/>
      </w:pPr>
      <w:r>
        <w:t>Comparisons and debates outperform straight advice</w:t>
      </w:r>
    </w:p>
    <w:p w14:paraId="7ADF8A41" w14:textId="77777777" w:rsidR="003654F6" w:rsidRDefault="0003296F">
      <w:r>
        <w:rPr>
          <w:sz w:val="20"/>
        </w:rPr>
        <w:t>Every “X vs Y” or “is it worth it” post in the dataset (Malaysia vs Singapore: 693 likes; Malaysia vs Thailand as a destination: 273 likes) lands in the top quartile of the year. Straight explainers on the same underlying subjects (e.g. individual visa or tax posts) average closer to the 163-like theme mean. A comparison gives the audience a reason to comment with their own opinion, which likely also helps reach.</w:t>
      </w:r>
    </w:p>
    <w:p w14:paraId="6CC7CD75" w14:textId="77777777" w:rsidR="003654F6" w:rsidRDefault="0003296F">
      <w:pPr>
        <w:pStyle w:val="Heading3"/>
      </w:pPr>
      <w:r>
        <w:t>Unscripted, personality-led content has the highest ceiling</w:t>
      </w:r>
    </w:p>
    <w:p w14:paraId="4821E66F" w14:textId="77777777" w:rsidR="003654F6" w:rsidRDefault="0003296F">
      <w:r>
        <w:rPr>
          <w:sz w:val="20"/>
        </w:rPr>
        <w:t>Personal &amp; Daily-life Vlogs average 214 likes/post — the highest of any theme with meaningful volume — and produced the single best post of the year. This theme is also lower-production than the guide series, suggesting engagement here isn't about polish; it's about voice and relatability.</w:t>
      </w:r>
    </w:p>
    <w:p w14:paraId="5791FD93" w14:textId="77777777" w:rsidR="003654F6" w:rsidRDefault="0003296F">
      <w:pPr>
        <w:pStyle w:val="Heading3"/>
      </w:pPr>
      <w:r>
        <w:t>The NRI Guide series is the volume backbone, not the average leader</w:t>
      </w:r>
    </w:p>
    <w:p w14:paraId="16B9D4A9" w14:textId="77777777" w:rsidR="003654F6" w:rsidRDefault="0003296F">
      <w:r>
        <w:rPr>
          <w:sz w:val="20"/>
        </w:rPr>
        <w:t>47 of 95 posts (49%) belong to “My Malaysia Story.” Its average (163 likes) is actually the lowest among the three largest themes, but its sheer consistency is almost certainly what built and retained the audience base that the higher-average, lower-frequency content (vlogs, travel, festivals) then spikes against. Cutting this series would likely hurt reach across the board, not just within the series.</w:t>
      </w:r>
    </w:p>
    <w:p w14:paraId="72200C37" w14:textId="77777777" w:rsidR="003654F6" w:rsidRDefault="0003296F">
      <w:pPr>
        <w:pStyle w:val="Heading3"/>
      </w:pPr>
      <w:r>
        <w:t>Festivals and culture are rare but consistently strong</w:t>
      </w:r>
    </w:p>
    <w:p w14:paraId="52819C5B" w14:textId="77777777" w:rsidR="003654F6" w:rsidRDefault="0003296F">
      <w:r>
        <w:rPr>
          <w:sz w:val="20"/>
        </w:rPr>
        <w:t>With only 8 posts across the year, this theme still produced the #3 post overall (Ratha Yatra, 461 likes) and a 157 average. It is the clearest case of an under-posted format with proven demand.</w:t>
      </w:r>
    </w:p>
    <w:p w14:paraId="51582AFF" w14:textId="77777777" w:rsidR="003654F6" w:rsidRDefault="0003296F">
      <w:pPr>
        <w:pStyle w:val="Heading3"/>
      </w:pPr>
      <w:r>
        <w:t>Posting frequency and engagement move together</w:t>
      </w:r>
    </w:p>
    <w:p w14:paraId="3E764D9B" w14:textId="77777777" w:rsidR="003654F6" w:rsidRDefault="0003296F">
      <w:r>
        <w:rPr>
          <w:sz w:val="20"/>
        </w:rPr>
        <w:t>September–October 2025 combined 34 posts at a 197 average; the most recent four full months combined only 14 posts at a 176 average. Overall engagement quality has held up reasonably well, but total reach has almost certainly fallen given roughly 4× fewer posts landing in front of the algorithm each month.</w:t>
      </w:r>
    </w:p>
    <w:p w14:paraId="5B8C0C66" w14:textId="77777777" w:rsidR="003654F6" w:rsidRDefault="0003296F">
      <w:pPr>
        <w:pStyle w:val="Heading3"/>
      </w:pPr>
      <w:r>
        <w:t>Food &amp; cafe content is the account's weakest format</w:t>
      </w:r>
    </w:p>
    <w:p w14:paraId="26C47DC6" w14:textId="77777777" w:rsidR="003654F6" w:rsidRDefault="0003296F">
      <w:r>
        <w:rPr>
          <w:sz w:val="20"/>
        </w:rPr>
        <w:t>At a 124-like average across only 3 posts, food/cafe content underperforms every other theme except one-off trend content. It's not a large enough sample to fully write off, but it hasn't yet found a hook that matches the rest of the account's engagement level.</w:t>
      </w:r>
    </w:p>
    <w:p w14:paraId="5B19CACD" w14:textId="77777777" w:rsidR="003654F6" w:rsidRDefault="0003296F">
      <w:r>
        <w:br w:type="page"/>
      </w:r>
    </w:p>
    <w:p w14:paraId="07860B52" w14:textId="77777777" w:rsidR="003654F6" w:rsidRDefault="0003296F">
      <w:pPr>
        <w:pStyle w:val="Heading1"/>
      </w:pPr>
      <w:r>
        <w:lastRenderedPageBreak/>
        <w:t>9. Future Post Suggestions</w:t>
      </w:r>
    </w:p>
    <w:p w14:paraId="3C6CEB08" w14:textId="77777777" w:rsidR="003654F6" w:rsidRDefault="0003296F">
      <w:r>
        <w:t>Concrete post ideas grounded in the patterns above — organized by theme, with the data rationale for each.</w:t>
      </w:r>
    </w:p>
    <w:p w14:paraId="39816C1F" w14:textId="77777777" w:rsidR="003654F6" w:rsidRDefault="0003296F">
      <w:pPr>
        <w:pStyle w:val="Heading3"/>
      </w:pPr>
      <w:r>
        <w:t>Malaysia Life &amp; NRI Guide</w:t>
      </w:r>
    </w:p>
    <w:p w14:paraId="351DAF6A" w14:textId="77777777" w:rsidR="003654F6" w:rsidRDefault="0003296F">
      <w:pPr>
        <w:pStyle w:val="ListBullet"/>
      </w:pPr>
      <w:r>
        <w:rPr>
          <w:b/>
          <w:sz w:val="19"/>
        </w:rPr>
        <w:t xml:space="preserve">Malaysia vs Vietnam / vs Dubai / vs Australia for Indian IT professionals — </w:t>
      </w:r>
      <w:r>
        <w:rPr>
          <w:color w:val="6E6555"/>
          <w:sz w:val="19"/>
        </w:rPr>
        <w:t>Extends the proven “X vs Y” format (693 &amp; 273 likes) to destinations the audience is actively weighing.</w:t>
      </w:r>
    </w:p>
    <w:p w14:paraId="4EDF3A4B" w14:textId="77777777" w:rsidR="003654F6" w:rsidRDefault="0003296F">
      <w:pPr>
        <w:pStyle w:val="ListBullet"/>
      </w:pPr>
      <w:r>
        <w:rPr>
          <w:b/>
          <w:sz w:val="19"/>
        </w:rPr>
        <w:t xml:space="preserve">EPF withdrawal &amp; retirement savings as a foreigner in Malaysia — </w:t>
      </w:r>
      <w:r>
        <w:rPr>
          <w:color w:val="6E6555"/>
          <w:sz w:val="19"/>
        </w:rPr>
        <w:t>Unaddressed topic in the current 29-episode series; high practical search intent for the NRI audience.</w:t>
      </w:r>
    </w:p>
    <w:p w14:paraId="64CC1F58" w14:textId="77777777" w:rsidR="003654F6" w:rsidRDefault="0003296F">
      <w:pPr>
        <w:pStyle w:val="ListBullet"/>
      </w:pPr>
      <w:r>
        <w:rPr>
          <w:b/>
          <w:sz w:val="19"/>
        </w:rPr>
        <w:t xml:space="preserve">Converting an Indian driving licence in Malaysia — step by step — </w:t>
      </w:r>
      <w:r>
        <w:rPr>
          <w:color w:val="6E6555"/>
          <w:sz w:val="19"/>
        </w:rPr>
        <w:t>Logistics content (visa, rent, tax) consistently performs at series average; licence conversion is a common pain point not yet covered.</w:t>
      </w:r>
    </w:p>
    <w:p w14:paraId="05DB537B" w14:textId="77777777" w:rsidR="003654F6" w:rsidRDefault="0003296F">
      <w:pPr>
        <w:pStyle w:val="ListBullet"/>
      </w:pPr>
      <w:r>
        <w:rPr>
          <w:b/>
          <w:sz w:val="19"/>
        </w:rPr>
        <w:t xml:space="preserve">“Is Malaysia still worth it in 2026?” — a milestone/reflection episode — </w:t>
      </w:r>
      <w:r>
        <w:rPr>
          <w:color w:val="6E6555"/>
          <w:sz w:val="19"/>
        </w:rPr>
        <w:t>Question-framed milestone posts (“What you think of Malaysia?”, 425 likes) outperform flat status updates.</w:t>
      </w:r>
    </w:p>
    <w:p w14:paraId="4A1E475C" w14:textId="77777777" w:rsidR="003654F6" w:rsidRDefault="0003296F">
      <w:pPr>
        <w:pStyle w:val="Heading3"/>
      </w:pPr>
      <w:r>
        <w:t>Personal &amp; Daily-life Vlogs</w:t>
      </w:r>
    </w:p>
    <w:p w14:paraId="06A47EAD" w14:textId="77777777" w:rsidR="003654F6" w:rsidRDefault="0003296F">
      <w:pPr>
        <w:pStyle w:val="ListBullet"/>
      </w:pPr>
      <w:r>
        <w:rPr>
          <w:b/>
          <w:sz w:val="19"/>
        </w:rPr>
        <w:t xml:space="preserve">A recurring low-production “weekly mishap” or blooper format — </w:t>
      </w:r>
      <w:r>
        <w:rPr>
          <w:color w:val="6E6555"/>
          <w:sz w:val="19"/>
        </w:rPr>
        <w:t>This theme already has the highest average likes (214) and the year's top post was an unscripted joke — formalizing that into a recurring slot compounds the strength.</w:t>
      </w:r>
    </w:p>
    <w:p w14:paraId="6F9C55B0" w14:textId="77777777" w:rsidR="003654F6" w:rsidRDefault="0003296F">
      <w:pPr>
        <w:pStyle w:val="ListBullet"/>
      </w:pPr>
      <w:r>
        <w:rPr>
          <w:b/>
          <w:sz w:val="19"/>
        </w:rPr>
        <w:t xml:space="preserve">Behind-the-scenes of shooting the Malaysia Story series — </w:t>
      </w:r>
      <w:r>
        <w:rPr>
          <w:color w:val="6E6555"/>
          <w:sz w:val="19"/>
        </w:rPr>
        <w:t>Combines the two strongest formats (guide backbone + personal vlog tone) into one post.</w:t>
      </w:r>
    </w:p>
    <w:p w14:paraId="5B902C88" w14:textId="77777777" w:rsidR="003654F6" w:rsidRDefault="0003296F">
      <w:pPr>
        <w:pStyle w:val="Heading3"/>
      </w:pPr>
      <w:r>
        <w:t>Festivals &amp; Culture</w:t>
      </w:r>
    </w:p>
    <w:p w14:paraId="45095751" w14:textId="77777777" w:rsidR="003654F6" w:rsidRDefault="0003296F">
      <w:pPr>
        <w:pStyle w:val="ListBullet"/>
      </w:pPr>
      <w:r>
        <w:rPr>
          <w:b/>
          <w:sz w:val="19"/>
        </w:rPr>
        <w:t xml:space="preserve">Pre-scheduled posts for every major remaining festival (Onam, Durga Puja, Holi, Eid) as celebrated in KL — </w:t>
      </w:r>
      <w:r>
        <w:rPr>
          <w:color w:val="6E6555"/>
          <w:sz w:val="19"/>
        </w:rPr>
        <w:t>8 posts this theme, 157 avg, and the #3 post of the year — clearly under-posted relative to its ceiling. A festival calendar removes the guesswork on timing.</w:t>
      </w:r>
    </w:p>
    <w:p w14:paraId="12678636" w14:textId="77777777" w:rsidR="003654F6" w:rsidRDefault="0003296F">
      <w:pPr>
        <w:pStyle w:val="ListBullet"/>
      </w:pPr>
      <w:r>
        <w:rPr>
          <w:b/>
          <w:sz w:val="19"/>
        </w:rPr>
        <w:t xml:space="preserve">Follow-up: “One year of Ratha Yatra in KL” anniversary post — </w:t>
      </w:r>
      <w:r>
        <w:rPr>
          <w:color w:val="6E6555"/>
          <w:sz w:val="19"/>
        </w:rPr>
        <w:t>Directly extends the best-performing Festivals post with a natural year-later hook.</w:t>
      </w:r>
    </w:p>
    <w:p w14:paraId="2894798B" w14:textId="77777777" w:rsidR="003654F6" w:rsidRDefault="0003296F">
      <w:pPr>
        <w:pStyle w:val="Heading3"/>
      </w:pPr>
      <w:r>
        <w:t>Travel &amp; Destinations</w:t>
      </w:r>
    </w:p>
    <w:p w14:paraId="63079E9D" w14:textId="77777777" w:rsidR="003654F6" w:rsidRDefault="0003296F">
      <w:pPr>
        <w:pStyle w:val="ListBullet"/>
      </w:pPr>
      <w:r>
        <w:rPr>
          <w:b/>
          <w:sz w:val="19"/>
        </w:rPr>
        <w:t xml:space="preserve">Langkawi or Perhentian Islands day-trip/weekend guide — </w:t>
      </w:r>
      <w:r>
        <w:rPr>
          <w:color w:val="6E6555"/>
          <w:sz w:val="19"/>
        </w:rPr>
        <w:t>Island content (Pangkor, Tioman) already averages 193 likes; unexplored islands extend a working format.</w:t>
      </w:r>
    </w:p>
    <w:p w14:paraId="365CD410" w14:textId="77777777" w:rsidR="003654F6" w:rsidRDefault="0003296F">
      <w:pPr>
        <w:pStyle w:val="ListBullet"/>
      </w:pPr>
      <w:r>
        <w:rPr>
          <w:b/>
          <w:sz w:val="19"/>
        </w:rPr>
        <w:t xml:space="preserve">“Malaysia's hidden hill stations” comparison (Genting vs Cameron vs Fraser's Hill) — </w:t>
      </w:r>
      <w:r>
        <w:rPr>
          <w:color w:val="6E6555"/>
          <w:sz w:val="19"/>
        </w:rPr>
        <w:t>Combines the comparison format with the strong-performing Travel theme.</w:t>
      </w:r>
    </w:p>
    <w:p w14:paraId="22403A4A" w14:textId="77777777" w:rsidR="003654F6" w:rsidRDefault="0003296F">
      <w:pPr>
        <w:pStyle w:val="Heading3"/>
      </w:pPr>
      <w:r>
        <w:t>Food &amp; Cafe Reviews</w:t>
      </w:r>
    </w:p>
    <w:p w14:paraId="1508DF82" w14:textId="77777777" w:rsidR="003654F6" w:rsidRDefault="0003296F">
      <w:pPr>
        <w:pStyle w:val="ListBullet"/>
      </w:pPr>
      <w:r>
        <w:rPr>
          <w:b/>
          <w:sz w:val="19"/>
        </w:rPr>
        <w:t xml:space="preserve">“What a week of meals actually costs in KL” — price-led format instead of a single-venue review — </w:t>
      </w:r>
      <w:r>
        <w:rPr>
          <w:color w:val="6E6555"/>
          <w:sz w:val="19"/>
        </w:rPr>
        <w:t>The one food post with strong logic (RAMBUTAN, 261 likes) worked because it had a clear info hook, not just a venue visit. Cost-transparency content already over-performs elsewhere (cost-of-living posts in the NRI Guide series).</w:t>
      </w:r>
    </w:p>
    <w:p w14:paraId="107341AA" w14:textId="77777777" w:rsidR="003654F6" w:rsidRDefault="0003296F">
      <w:r>
        <w:br w:type="page"/>
      </w:r>
    </w:p>
    <w:p w14:paraId="30AADC84" w14:textId="77777777" w:rsidR="003654F6" w:rsidRDefault="0003296F">
      <w:pPr>
        <w:pStyle w:val="Heading1"/>
      </w:pPr>
      <w:r>
        <w:lastRenderedPageBreak/>
        <w:t>10. Bio Recommendation</w:t>
      </w:r>
    </w:p>
    <w:p w14:paraId="25DA91EA" w14:textId="77777777" w:rsidR="003654F6" w:rsidRDefault="0003296F">
      <w:r>
        <w:t>Consistent with the finding that the NRI Guide series is the account's volume backbone (Section 8), the recommended bio leads with that positioning while keeping a secondary credibility line and a brand-facing call to action for collaboration inquiries:</w:t>
      </w:r>
    </w:p>
    <w:p w14:paraId="4D1C8F4E" w14:textId="77777777" w:rsidR="003654F6" w:rsidRDefault="0003296F">
      <w:pPr>
        <w:spacing w:before="120"/>
        <w:ind w:left="454"/>
      </w:pPr>
      <w:r>
        <w:rPr>
          <w:rFonts w:ascii="Consolas" w:hAnsi="Consolas"/>
          <w:b/>
          <w:color w:val="1E6B63"/>
          <w:sz w:val="22"/>
        </w:rPr>
        <w:t>🇮🇳</w:t>
      </w:r>
      <w:r>
        <w:rPr>
          <w:rFonts w:ascii="Consolas" w:hAnsi="Consolas"/>
          <w:b/>
          <w:color w:val="1E6B63"/>
          <w:sz w:val="22"/>
        </w:rPr>
        <w:t>➡</w:t>
      </w:r>
      <w:r>
        <w:rPr>
          <w:rFonts w:ascii="Consolas" w:hAnsi="Consolas"/>
          <w:b/>
          <w:color w:val="1E6B63"/>
          <w:sz w:val="22"/>
        </w:rPr>
        <w:t>️</w:t>
      </w:r>
      <w:r>
        <w:rPr>
          <w:rFonts w:ascii="Consolas" w:hAnsi="Consolas"/>
          <w:b/>
          <w:color w:val="1E6B63"/>
          <w:sz w:val="22"/>
        </w:rPr>
        <w:t>🇲🇾</w:t>
      </w:r>
      <w:r>
        <w:rPr>
          <w:rFonts w:ascii="Consolas" w:hAnsi="Consolas"/>
          <w:b/>
          <w:color w:val="1E6B63"/>
          <w:sz w:val="22"/>
        </w:rPr>
        <w:t xml:space="preserve"> Life in Malaysia, decoded</w:t>
      </w:r>
      <w:r>
        <w:rPr>
          <w:rFonts w:ascii="Consolas" w:hAnsi="Consolas"/>
          <w:b/>
          <w:color w:val="1E6B63"/>
          <w:sz w:val="22"/>
        </w:rPr>
        <w:br/>
        <w:t>NRI Life • Travel • Food Diaries</w:t>
      </w:r>
      <w:r>
        <w:rPr>
          <w:rFonts w:ascii="Consolas" w:hAnsi="Consolas"/>
          <w:b/>
          <w:color w:val="1E6B63"/>
          <w:sz w:val="22"/>
        </w:rPr>
        <w:br/>
        <w:t>✈</w:t>
      </w:r>
      <w:r>
        <w:rPr>
          <w:rFonts w:ascii="Consolas" w:hAnsi="Consolas"/>
          <w:b/>
          <w:color w:val="1E6B63"/>
          <w:sz w:val="22"/>
        </w:rPr>
        <w:t>️</w:t>
      </w:r>
      <w:r>
        <w:rPr>
          <w:rFonts w:ascii="Consolas" w:hAnsi="Consolas"/>
          <w:b/>
          <w:color w:val="1E6B63"/>
          <w:sz w:val="22"/>
        </w:rPr>
        <w:t xml:space="preserve"> Software Engineer </w:t>
      </w:r>
      <w:r>
        <w:rPr>
          <w:rFonts w:ascii="Consolas" w:hAnsi="Consolas"/>
          <w:b/>
          <w:color w:val="1E6B63"/>
          <w:sz w:val="22"/>
        </w:rPr>
        <w:t>📍</w:t>
      </w:r>
      <w:r>
        <w:rPr>
          <w:rFonts w:ascii="Consolas" w:hAnsi="Consolas"/>
          <w:b/>
          <w:color w:val="1E6B63"/>
          <w:sz w:val="22"/>
        </w:rPr>
        <w:t>KL, Malaysia</w:t>
      </w:r>
      <w:r>
        <w:rPr>
          <w:rFonts w:ascii="Consolas" w:hAnsi="Consolas"/>
          <w:b/>
          <w:color w:val="1E6B63"/>
          <w:sz w:val="22"/>
        </w:rPr>
        <w:br/>
      </w:r>
      <w:r>
        <w:rPr>
          <w:rFonts w:ascii="Consolas" w:hAnsi="Consolas"/>
          <w:b/>
          <w:color w:val="1E6B63"/>
          <w:sz w:val="22"/>
        </w:rPr>
        <w:t>📩</w:t>
      </w:r>
      <w:r>
        <w:rPr>
          <w:rFonts w:ascii="Consolas" w:hAnsi="Consolas"/>
          <w:b/>
          <w:color w:val="1E6B63"/>
          <w:sz w:val="22"/>
        </w:rPr>
        <w:t xml:space="preserve"> Open for brand collabs</w:t>
      </w:r>
    </w:p>
    <w:p w14:paraId="5BB2803F" w14:textId="77777777" w:rsidR="003654F6" w:rsidRDefault="0003296F">
      <w:r>
        <w:rPr>
          <w:i/>
          <w:color w:val="6E6555"/>
          <w:sz w:val="19"/>
        </w:rPr>
        <w:t>This positions the account around its highest-volume, audience-building content (the guide series) while the "Travel • Food Diaries" line keeps room for the higher-average-engagement vlog and travel content, and the closing line targets brand inquiries directly.</w:t>
      </w:r>
    </w:p>
    <w:p w14:paraId="69EED3B7" w14:textId="77777777" w:rsidR="003654F6" w:rsidRDefault="003654F6">
      <w:pPr>
        <w:pBdr>
          <w:bottom w:val="single" w:sz="6" w:space="1" w:color="D8CDB4"/>
        </w:pBdr>
        <w:spacing w:before="80" w:after="80"/>
      </w:pPr>
    </w:p>
    <w:p w14:paraId="0A3D03BA" w14:textId="77777777" w:rsidR="003654F6" w:rsidRDefault="0003296F">
      <w:pPr>
        <w:jc w:val="center"/>
      </w:pPr>
      <w:r>
        <w:rPr>
          <w:rFonts w:ascii="Consolas" w:hAnsi="Consolas"/>
          <w:color w:val="6E6555"/>
          <w:sz w:val="16"/>
        </w:rPr>
        <w:t>Source: Windsor.ai → Instagram (wanderlustabhilash) · 95 posts · 21 Aug 2025 – 18 Aug 2026 · Prepared 20 Aug 2026</w:t>
      </w:r>
    </w:p>
    <w:sectPr w:rsidR="003654F6"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089029">
    <w:abstractNumId w:val="8"/>
  </w:num>
  <w:num w:numId="2" w16cid:durableId="1438940326">
    <w:abstractNumId w:val="6"/>
  </w:num>
  <w:num w:numId="3" w16cid:durableId="424884695">
    <w:abstractNumId w:val="5"/>
  </w:num>
  <w:num w:numId="4" w16cid:durableId="526676083">
    <w:abstractNumId w:val="4"/>
  </w:num>
  <w:num w:numId="5" w16cid:durableId="1773545704">
    <w:abstractNumId w:val="7"/>
  </w:num>
  <w:num w:numId="6" w16cid:durableId="2108115663">
    <w:abstractNumId w:val="3"/>
  </w:num>
  <w:num w:numId="7" w16cid:durableId="77411514">
    <w:abstractNumId w:val="2"/>
  </w:num>
  <w:num w:numId="8" w16cid:durableId="1609464055">
    <w:abstractNumId w:val="1"/>
  </w:num>
  <w:num w:numId="9" w16cid:durableId="88436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71"/>
    <w:rsid w:val="00034616"/>
    <w:rsid w:val="0006063C"/>
    <w:rsid w:val="0015074B"/>
    <w:rsid w:val="0029639D"/>
    <w:rsid w:val="00326F90"/>
    <w:rsid w:val="003654F6"/>
    <w:rsid w:val="005E34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43AF4"/>
  <w14:defaultImageDpi w14:val="300"/>
  <w15:docId w15:val="{7F3FB4B4-E18F-4DA2-9919-8E3EF32F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1D16"/>
      <w:sz w:val="21"/>
    </w:rPr>
  </w:style>
  <w:style w:type="paragraph" w:styleId="Heading1">
    <w:name w:val="heading 1"/>
    <w:basedOn w:val="Normal"/>
    <w:next w:val="Normal"/>
    <w:link w:val="Heading1Char"/>
    <w:uiPriority w:val="9"/>
    <w:qFormat/>
    <w:rsid w:val="00FC693F"/>
    <w:pPr>
      <w:keepNext/>
      <w:keepLines/>
      <w:spacing w:before="400"/>
      <w:outlineLvl w:val="0"/>
    </w:pPr>
    <w:rPr>
      <w:rFonts w:asciiTheme="majorHAnsi" w:eastAsiaTheme="majorEastAsia" w:hAnsiTheme="majorHAnsi" w:cstheme="majorBidi"/>
      <w:b/>
      <w:bCs/>
      <w:color w:val="1E6B63"/>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stagram.com/reel/DPgtJFkgb3F/" TargetMode="External"/><Relationship Id="rId21" Type="http://schemas.openxmlformats.org/officeDocument/2006/relationships/hyperlink" Target="https://www.instagram.com/reel/DPBlmNZASWE/" TargetMode="External"/><Relationship Id="rId42" Type="http://schemas.openxmlformats.org/officeDocument/2006/relationships/hyperlink" Target="https://www.instagram.com/reel/DQZgp_JgZeF/" TargetMode="External"/><Relationship Id="rId47" Type="http://schemas.openxmlformats.org/officeDocument/2006/relationships/hyperlink" Target="https://www.instagram.com/reel/DQ4aXT_AVp_/" TargetMode="External"/><Relationship Id="rId63" Type="http://schemas.openxmlformats.org/officeDocument/2006/relationships/hyperlink" Target="https://www.instagram.com/reel/DTfoyZfAT9m/" TargetMode="External"/><Relationship Id="rId68" Type="http://schemas.openxmlformats.org/officeDocument/2006/relationships/hyperlink" Target="https://www.instagram.com/reel/DUBGUaeAdT4/" TargetMode="External"/><Relationship Id="rId84" Type="http://schemas.openxmlformats.org/officeDocument/2006/relationships/hyperlink" Target="https://www.instagram.com/reel/DWEcNfNATra/" TargetMode="External"/><Relationship Id="rId89" Type="http://schemas.openxmlformats.org/officeDocument/2006/relationships/hyperlink" Target="https://www.instagram.com/reel/DWxo-IZgUQn/" TargetMode="External"/><Relationship Id="rId16" Type="http://schemas.openxmlformats.org/officeDocument/2006/relationships/hyperlink" Target="https://www.instagram.com/reel/DOqn2qagYze/" TargetMode="External"/><Relationship Id="rId11" Type="http://schemas.openxmlformats.org/officeDocument/2006/relationships/hyperlink" Target="https://www.instagram.com/p/DOJPGxJAV2i/" TargetMode="External"/><Relationship Id="rId32" Type="http://schemas.openxmlformats.org/officeDocument/2006/relationships/hyperlink" Target="https://www.instagram.com/reel/DP5QaQFARUK/" TargetMode="External"/><Relationship Id="rId37" Type="http://schemas.openxmlformats.org/officeDocument/2006/relationships/hyperlink" Target="https://www.instagram.com/reel/DQHV0MRAYeK/" TargetMode="External"/><Relationship Id="rId53" Type="http://schemas.openxmlformats.org/officeDocument/2006/relationships/hyperlink" Target="https://www.instagram.com/reel/DSC6X2BARCZ/" TargetMode="External"/><Relationship Id="rId58" Type="http://schemas.openxmlformats.org/officeDocument/2006/relationships/hyperlink" Target="https://www.instagram.com/reel/DS5HEF3gcde/" TargetMode="External"/><Relationship Id="rId74" Type="http://schemas.openxmlformats.org/officeDocument/2006/relationships/hyperlink" Target="https://www.instagram.com/reel/DVJOCikAWLE/" TargetMode="External"/><Relationship Id="rId79" Type="http://schemas.openxmlformats.org/officeDocument/2006/relationships/hyperlink" Target="https://www.instagram.com/reel/DVqtEAZgeYi/" TargetMode="External"/><Relationship Id="rId102" Type="http://schemas.openxmlformats.org/officeDocument/2006/relationships/hyperlink" Target="https://www.instagram.com/reel/DcLz06ShnQ8/" TargetMode="External"/><Relationship Id="rId5" Type="http://schemas.openxmlformats.org/officeDocument/2006/relationships/webSettings" Target="webSettings.xml"/><Relationship Id="rId90" Type="http://schemas.openxmlformats.org/officeDocument/2006/relationships/hyperlink" Target="https://www.instagram.com/reel/DXHaoxCAeN1/" TargetMode="External"/><Relationship Id="rId95" Type="http://schemas.openxmlformats.org/officeDocument/2006/relationships/hyperlink" Target="https://www.instagram.com/reel/DZIOZKdhhtp/" TargetMode="External"/><Relationship Id="rId22" Type="http://schemas.openxmlformats.org/officeDocument/2006/relationships/hyperlink" Target="https://www.instagram.com/reel/DPLpLjBAdk-/" TargetMode="External"/><Relationship Id="rId27" Type="http://schemas.openxmlformats.org/officeDocument/2006/relationships/hyperlink" Target="https://www.instagram.com/reel/DPjWuqIgZ1A/" TargetMode="External"/><Relationship Id="rId43" Type="http://schemas.openxmlformats.org/officeDocument/2006/relationships/hyperlink" Target="https://www.instagram.com/reel/DQcAPSrAWh4/" TargetMode="External"/><Relationship Id="rId48" Type="http://schemas.openxmlformats.org/officeDocument/2006/relationships/hyperlink" Target="https://www.instagram.com/reel/DQ8RFuVgYhe/" TargetMode="External"/><Relationship Id="rId64" Type="http://schemas.openxmlformats.org/officeDocument/2006/relationships/hyperlink" Target="https://www.instagram.com/p/DTiNjb2AY1y/" TargetMode="External"/><Relationship Id="rId69" Type="http://schemas.openxmlformats.org/officeDocument/2006/relationships/hyperlink" Target="https://www.instagram.com/p/DUZnoYkgYpl/" TargetMode="External"/><Relationship Id="rId80" Type="http://schemas.openxmlformats.org/officeDocument/2006/relationships/hyperlink" Target="https://www.instagram.com/reel/DVtP5AEgbv5/" TargetMode="External"/><Relationship Id="rId85" Type="http://schemas.openxmlformats.org/officeDocument/2006/relationships/hyperlink" Target="https://www.instagram.com/reel/DWRS5fTgWxg/" TargetMode="External"/><Relationship Id="rId12" Type="http://schemas.openxmlformats.org/officeDocument/2006/relationships/hyperlink" Target="https://www.instagram.com/reel/DOLyCgUgRUC/" TargetMode="External"/><Relationship Id="rId17" Type="http://schemas.openxmlformats.org/officeDocument/2006/relationships/hyperlink" Target="https://www.instagram.com/p/DOtRmSaAbWC/" TargetMode="External"/><Relationship Id="rId25" Type="http://schemas.openxmlformats.org/officeDocument/2006/relationships/hyperlink" Target="https://www.instagram.com/reel/DPWbCZgAfJP/" TargetMode="External"/><Relationship Id="rId33" Type="http://schemas.openxmlformats.org/officeDocument/2006/relationships/hyperlink" Target="https://www.instagram.com/reel/DP6Xfj4AQS_/" TargetMode="External"/><Relationship Id="rId38" Type="http://schemas.openxmlformats.org/officeDocument/2006/relationships/hyperlink" Target="https://www.instagram.com/reel/DQJyXCFAVLu/" TargetMode="External"/><Relationship Id="rId46" Type="http://schemas.openxmlformats.org/officeDocument/2006/relationships/hyperlink" Target="https://www.instagram.com/reel/DQwwbtdAfja/" TargetMode="External"/><Relationship Id="rId59" Type="http://schemas.openxmlformats.org/officeDocument/2006/relationships/hyperlink" Target="https://www.instagram.com/reel/DTLMEASAV_L/" TargetMode="External"/><Relationship Id="rId67" Type="http://schemas.openxmlformats.org/officeDocument/2006/relationships/hyperlink" Target="https://www.instagram.com/reel/DT0TWd2gV20/" TargetMode="External"/><Relationship Id="rId103" Type="http://schemas.openxmlformats.org/officeDocument/2006/relationships/fontTable" Target="fontTable.xml"/><Relationship Id="rId20" Type="http://schemas.openxmlformats.org/officeDocument/2006/relationships/hyperlink" Target="https://www.instagram.com/reel/DO_OSrxAYEC/" TargetMode="External"/><Relationship Id="rId41" Type="http://schemas.openxmlformats.org/officeDocument/2006/relationships/hyperlink" Target="https://www.instagram.com/reel/DQW25baASWj/" TargetMode="External"/><Relationship Id="rId54" Type="http://schemas.openxmlformats.org/officeDocument/2006/relationships/hyperlink" Target="https://www.instagram.com/reel/DSFfYgegVkZ/" TargetMode="External"/><Relationship Id="rId62" Type="http://schemas.openxmlformats.org/officeDocument/2006/relationships/hyperlink" Target="https://www.instagram.com/reel/DTdC3NJgftp/" TargetMode="External"/><Relationship Id="rId70" Type="http://schemas.openxmlformats.org/officeDocument/2006/relationships/hyperlink" Target="https://www.instagram.com/reel/DU2jP92AcRq/" TargetMode="External"/><Relationship Id="rId75" Type="http://schemas.openxmlformats.org/officeDocument/2006/relationships/hyperlink" Target="https://www.instagram.com/reel/DVP0YoEgbM9/" TargetMode="External"/><Relationship Id="rId83" Type="http://schemas.openxmlformats.org/officeDocument/2006/relationships/hyperlink" Target="https://www.instagram.com/reel/DWB1_OMgSsd/" TargetMode="External"/><Relationship Id="rId88" Type="http://schemas.openxmlformats.org/officeDocument/2006/relationships/hyperlink" Target="https://www.instagram.com/reel/DWq-RhIgZR_/" TargetMode="External"/><Relationship Id="rId91" Type="http://schemas.openxmlformats.org/officeDocument/2006/relationships/hyperlink" Target="https://www.instagram.com/reel/DXrUAksARof/" TargetMode="External"/><Relationship Id="rId96" Type="http://schemas.openxmlformats.org/officeDocument/2006/relationships/hyperlink" Target="https://www.instagram.com/reel/DaEsp7jBIur/"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instagram.com/p/DOgMB11gUXF/" TargetMode="External"/><Relationship Id="rId23" Type="http://schemas.openxmlformats.org/officeDocument/2006/relationships/hyperlink" Target="https://www.instagram.com/reel/DPOnHbJAYCk/" TargetMode="External"/><Relationship Id="rId28" Type="http://schemas.openxmlformats.org/officeDocument/2006/relationships/hyperlink" Target="https://www.instagram.com/reel/DPocH09AeGH/" TargetMode="External"/><Relationship Id="rId36" Type="http://schemas.openxmlformats.org/officeDocument/2006/relationships/hyperlink" Target="https://www.instagram.com/reel/DQCRmfaAcTE/" TargetMode="External"/><Relationship Id="rId49" Type="http://schemas.openxmlformats.org/officeDocument/2006/relationships/hyperlink" Target="https://www.instagram.com/reel/DQ9cAO8gUxI/" TargetMode="External"/><Relationship Id="rId57" Type="http://schemas.openxmlformats.org/officeDocument/2006/relationships/hyperlink" Target="https://www.instagram.com/reel/DSpw3xYAWDr/" TargetMode="External"/><Relationship Id="rId10" Type="http://schemas.openxmlformats.org/officeDocument/2006/relationships/hyperlink" Target="https://www.instagram.com/reel/DOGlVIbAZ-v/" TargetMode="External"/><Relationship Id="rId31" Type="http://schemas.openxmlformats.org/officeDocument/2006/relationships/hyperlink" Target="https://www.instagram.com/reel/DP34wJugXGk/" TargetMode="External"/><Relationship Id="rId44" Type="http://schemas.openxmlformats.org/officeDocument/2006/relationships/hyperlink" Target="https://www.instagram.com/reel/DQo0nTiAQdx/" TargetMode="External"/><Relationship Id="rId52" Type="http://schemas.openxmlformats.org/officeDocument/2006/relationships/hyperlink" Target="https://www.instagram.com/reel/DRcRJGMgSiL/" TargetMode="External"/><Relationship Id="rId60" Type="http://schemas.openxmlformats.org/officeDocument/2006/relationships/hyperlink" Target="https://www.instagram.com/reel/DTNrtXvgUzr/" TargetMode="External"/><Relationship Id="rId65" Type="http://schemas.openxmlformats.org/officeDocument/2006/relationships/hyperlink" Target="https://www.instagram.com/reel/DTvEzIeASOX/" TargetMode="External"/><Relationship Id="rId73" Type="http://schemas.openxmlformats.org/officeDocument/2006/relationships/hyperlink" Target="https://www.instagram.com/reel/DVGhWlskp_0/" TargetMode="External"/><Relationship Id="rId78" Type="http://schemas.openxmlformats.org/officeDocument/2006/relationships/hyperlink" Target="https://www.instagram.com/reel/DVdyhuLATHm/" TargetMode="External"/><Relationship Id="rId81" Type="http://schemas.openxmlformats.org/officeDocument/2006/relationships/hyperlink" Target="https://www.instagram.com/reel/DV0_4CqAY6N/" TargetMode="External"/><Relationship Id="rId86" Type="http://schemas.openxmlformats.org/officeDocument/2006/relationships/hyperlink" Target="https://www.instagram.com/reel/DWjPVIygc5B/" TargetMode="External"/><Relationship Id="rId94" Type="http://schemas.openxmlformats.org/officeDocument/2006/relationships/hyperlink" Target="https://www.instagram.com/reel/DZFnGIphIwZ/" TargetMode="External"/><Relationship Id="rId99" Type="http://schemas.openxmlformats.org/officeDocument/2006/relationships/hyperlink" Target="https://www.instagram.com/reel/Da4U38Iht2L/" TargetMode="External"/><Relationship Id="rId101" Type="http://schemas.openxmlformats.org/officeDocument/2006/relationships/hyperlink" Target="https://www.instagram.com/p/DblPfFpAWIy/" TargetMode="External"/><Relationship Id="rId4" Type="http://schemas.openxmlformats.org/officeDocument/2006/relationships/settings" Target="settings.xml"/><Relationship Id="rId9" Type="http://schemas.openxmlformats.org/officeDocument/2006/relationships/hyperlink" Target="https://www.instagram.com/reel/DN1z1CQ5h_p/" TargetMode="External"/><Relationship Id="rId13" Type="http://schemas.openxmlformats.org/officeDocument/2006/relationships/hyperlink" Target="https://www.instagram.com/reel/DOYTSW2gTPk/" TargetMode="External"/><Relationship Id="rId18" Type="http://schemas.openxmlformats.org/officeDocument/2006/relationships/hyperlink" Target="https://www.instagram.com/reel/DOyBn1TAchm/" TargetMode="External"/><Relationship Id="rId39" Type="http://schemas.openxmlformats.org/officeDocument/2006/relationships/hyperlink" Target="https://www.instagram.com/reel/DQPAzCKAbP6/" TargetMode="External"/><Relationship Id="rId34" Type="http://schemas.openxmlformats.org/officeDocument/2006/relationships/hyperlink" Target="https://www.instagram.com/reel/DP75KVoAbgX/" TargetMode="External"/><Relationship Id="rId50" Type="http://schemas.openxmlformats.org/officeDocument/2006/relationships/hyperlink" Target="https://www.instagram.com/reel/DRHqyAmAQY_/" TargetMode="External"/><Relationship Id="rId55" Type="http://schemas.openxmlformats.org/officeDocument/2006/relationships/hyperlink" Target="https://www.instagram.com/reel/DSVALtmgVsb/" TargetMode="External"/><Relationship Id="rId76" Type="http://schemas.openxmlformats.org/officeDocument/2006/relationships/hyperlink" Target="https://www.instagram.com/p/DVYoDLQgSmU/" TargetMode="External"/><Relationship Id="rId97" Type="http://schemas.openxmlformats.org/officeDocument/2006/relationships/hyperlink" Target="https://www.instagram.com/p/DakaSstAZEq/" TargetMode="External"/><Relationship Id="rId104"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hyperlink" Target="https://www.instagram.com/reel/DU5zgtgAfFU/" TargetMode="External"/><Relationship Id="rId92" Type="http://schemas.openxmlformats.org/officeDocument/2006/relationships/hyperlink" Target="https://www.instagram.com/reel/DXzHqb9hBU8/" TargetMode="External"/><Relationship Id="rId2" Type="http://schemas.openxmlformats.org/officeDocument/2006/relationships/numbering" Target="numbering.xml"/><Relationship Id="rId29" Type="http://schemas.openxmlformats.org/officeDocument/2006/relationships/hyperlink" Target="https://www.instagram.com/reel/DPtoC7_gVce/" TargetMode="External"/><Relationship Id="rId24" Type="http://schemas.openxmlformats.org/officeDocument/2006/relationships/hyperlink" Target="https://www.instagram.com/reel/DPRP6HbgIfy/" TargetMode="External"/><Relationship Id="rId40" Type="http://schemas.openxmlformats.org/officeDocument/2006/relationships/hyperlink" Target="https://www.instagram.com/reel/DQRxbsBAcrz/" TargetMode="External"/><Relationship Id="rId45" Type="http://schemas.openxmlformats.org/officeDocument/2006/relationships/hyperlink" Target="https://www.instagram.com/p/DQritjvAfln/" TargetMode="External"/><Relationship Id="rId66" Type="http://schemas.openxmlformats.org/officeDocument/2006/relationships/hyperlink" Target="https://www.instagram.com/reel/DTxqbL_gc32/" TargetMode="External"/><Relationship Id="rId87" Type="http://schemas.openxmlformats.org/officeDocument/2006/relationships/hyperlink" Target="https://www.instagram.com/reel/DWl9aXZgZW9/" TargetMode="External"/><Relationship Id="rId61" Type="http://schemas.openxmlformats.org/officeDocument/2006/relationships/hyperlink" Target="https://www.instagram.com/p/DTQK6MYgeMM/" TargetMode="External"/><Relationship Id="rId82" Type="http://schemas.openxmlformats.org/officeDocument/2006/relationships/hyperlink" Target="https://www.instagram.com/reel/DV_RplLAexe/" TargetMode="External"/><Relationship Id="rId19" Type="http://schemas.openxmlformats.org/officeDocument/2006/relationships/hyperlink" Target="https://www.instagram.com/reel/DO8oFo3AVOF/" TargetMode="External"/><Relationship Id="rId14" Type="http://schemas.openxmlformats.org/officeDocument/2006/relationships/hyperlink" Target="https://www.instagram.com/p/DOdv4u1Af-2/" TargetMode="External"/><Relationship Id="rId30" Type="http://schemas.openxmlformats.org/officeDocument/2006/relationships/hyperlink" Target="https://www.instagram.com/reel/DPy0BlSAaaz/" TargetMode="External"/><Relationship Id="rId35" Type="http://schemas.openxmlformats.org/officeDocument/2006/relationships/hyperlink" Target="https://www.instagram.com/reel/DP_ZjZqAeWN/" TargetMode="External"/><Relationship Id="rId56" Type="http://schemas.openxmlformats.org/officeDocument/2006/relationships/hyperlink" Target="https://www.instagram.com/reel/DShfHYLge46/" TargetMode="External"/><Relationship Id="rId77" Type="http://schemas.openxmlformats.org/officeDocument/2006/relationships/hyperlink" Target="https://www.instagram.com/reel/DVbNsffAWaa/" TargetMode="External"/><Relationship Id="rId100" Type="http://schemas.openxmlformats.org/officeDocument/2006/relationships/hyperlink" Target="https://www.instagram.com/reel/DbSe6GFBOO4/" TargetMode="External"/><Relationship Id="rId8" Type="http://schemas.openxmlformats.org/officeDocument/2006/relationships/hyperlink" Target="https://www.instagram.com/reel/DNnyUmJB4u2/" TargetMode="External"/><Relationship Id="rId51" Type="http://schemas.openxmlformats.org/officeDocument/2006/relationships/hyperlink" Target="https://www.instagram.com/reel/DRL_FzLjMum/" TargetMode="External"/><Relationship Id="rId72" Type="http://schemas.openxmlformats.org/officeDocument/2006/relationships/hyperlink" Target="https://www.instagram.com/reel/DU8Ie0mAfi_/" TargetMode="External"/><Relationship Id="rId93" Type="http://schemas.openxmlformats.org/officeDocument/2006/relationships/hyperlink" Target="https://www.instagram.com/reel/DYkFgiOhDsa/" TargetMode="External"/><Relationship Id="rId98" Type="http://schemas.openxmlformats.org/officeDocument/2006/relationships/hyperlink" Target="https://www.instagram.com/reel/DapmIxph98C/"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4211</Words>
  <Characters>24008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Abhilash Nath</cp:lastModifiedBy>
  <cp:revision>2</cp:revision>
  <dcterms:created xsi:type="dcterms:W3CDTF">2026-08-20T17:02:00Z</dcterms:created>
  <dcterms:modified xsi:type="dcterms:W3CDTF">2026-08-20T17:02:00Z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000241af-9908-46ac-b75f-037d8a9a32ad</vt:lpwstr>
  </property>
</Properties>
</file>